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Arial"/>
          <w:b/>
          <w:color w:val="0B2545"/>
          <w:sz w:val="44"/>
        </w:rPr>
        <w:t>คู่มือการติดตั้งและตั้งค่าระบบ Bot Google Chat + Jira + Dashboard</w:t>
      </w:r>
    </w:p>
    <w:p>
      <w:pPr>
        <w:jc w:val="center"/>
      </w:pPr>
      <w:r>
        <w:rPr>
          <w:rFonts w:ascii="Arial" w:hAnsi="Arial"/>
          <w:color w:val="2E74B5"/>
          <w:sz w:val="30"/>
        </w:rPr>
        <w:t>Google Chat + Jira + Dashboard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</w:pPr>
      <w:r>
        <w:t>สารบัญ</w:t>
      </w:r>
    </w:p>
    <w:p>
      <w:pPr>
        <w:pStyle w:val="ListBullet"/>
      </w:pPr>
      <w:r>
        <w:t>1. ภาพรวมสิ่งที่ต้องเตรียม</w:t>
      </w:r>
    </w:p>
    <w:p>
      <w:pPr>
        <w:pStyle w:val="ListBullet"/>
      </w:pPr>
      <w:r>
        <w:t>2. ตาราง Environment Variables ทั้งหมด</w:t>
      </w:r>
    </w:p>
    <w:p>
      <w:pPr>
        <w:pStyle w:val="ListBullet"/>
      </w:pPr>
      <w:r>
        <w:t>3. เตรียม Supabase และหา DATABASE_URL</w:t>
      </w:r>
    </w:p>
    <w:p>
      <w:pPr>
        <w:pStyle w:val="ListBullet"/>
      </w:pPr>
      <w:r>
        <w:t>3.1 สร้าง Supabase project</w:t>
      </w:r>
    </w:p>
    <w:p>
      <w:pPr>
        <w:pStyle w:val="ListBullet"/>
      </w:pPr>
      <w:r>
        <w:t>3.2 หา connection string</w:t>
      </w:r>
    </w:p>
    <w:p>
      <w:pPr>
        <w:pStyle w:val="ListBullet"/>
      </w:pPr>
      <w:r>
        <w:t>3.3 เรื่อง SSL และ port</w:t>
      </w:r>
    </w:p>
    <w:p>
      <w:pPr>
        <w:pStyle w:val="ListBullet"/>
      </w:pPr>
      <w:r>
        <w:t>3.4 ตารางที่จะถูกสร้างอัตโนมัติ</w:t>
      </w:r>
    </w:p>
    <w:p>
      <w:pPr>
        <w:pStyle w:val="ListBullet"/>
      </w:pPr>
      <w:r>
        <w:t>4. เตรียม Jira Cloud และหา JIRA_*</w:t>
      </w:r>
    </w:p>
    <w:p>
      <w:pPr>
        <w:pStyle w:val="ListBullet"/>
      </w:pPr>
      <w:r>
        <w:t>4.1 หา JIRA_DOMAIN</w:t>
      </w:r>
    </w:p>
    <w:p>
      <w:pPr>
        <w:pStyle w:val="ListBullet"/>
      </w:pPr>
      <w:r>
        <w:t>4.2 หา JIRA_PROJECT_KEY</w:t>
      </w:r>
    </w:p>
    <w:p>
      <w:pPr>
        <w:pStyle w:val="ListBullet"/>
      </w:pPr>
      <w:r>
        <w:t>4.3 เตรียม account สำหรับ JIRA_EMAIL</w:t>
      </w:r>
    </w:p>
    <w:p>
      <w:pPr>
        <w:pStyle w:val="ListBullet"/>
      </w:pPr>
      <w:r>
        <w:t>4.4 สร้าง JIRA_API_TOKEN</w:t>
      </w:r>
    </w:p>
    <w:p>
      <w:pPr>
        <w:pStyle w:val="ListBullet"/>
      </w:pPr>
      <w:r>
        <w:t>4.5 ทดสอบค่า Jira แบบง่าย</w:t>
      </w:r>
    </w:p>
    <w:p>
      <w:pPr>
        <w:pStyle w:val="ListBullet"/>
      </w:pPr>
      <w:r>
        <w:t>5. เตรียม Google Gemini API Key</w:t>
      </w:r>
    </w:p>
    <w:p>
      <w:pPr>
        <w:pStyle w:val="ListBullet"/>
      </w:pPr>
      <w:r>
        <w:t>5.1 สร้าง API key</w:t>
      </w:r>
    </w:p>
    <w:p>
      <w:pPr>
        <w:pStyle w:val="ListBullet"/>
      </w:pPr>
      <w:r>
        <w:t>5.2 ถ้าปุ่ม Create API key ใช้ไม่ได้</w:t>
      </w:r>
    </w:p>
    <w:p>
      <w:pPr>
        <w:pStyle w:val="ListBullet"/>
      </w:pPr>
      <w:r>
        <w:t>5.3 คำแนะนำเรื่อง quota และ billing</w:t>
      </w:r>
    </w:p>
    <w:p>
      <w:pPr>
        <w:pStyle w:val="ListBullet"/>
      </w:pPr>
      <w:r>
        <w:t>6. เตรียม Google Chat Incoming Webhook URL</w:t>
      </w:r>
    </w:p>
    <w:p>
      <w:pPr>
        <w:pStyle w:val="ListBullet"/>
      </w:pPr>
      <w:r>
        <w:t>6.1 สร้าง incoming webhook</w:t>
      </w:r>
    </w:p>
    <w:p>
      <w:pPr>
        <w:pStyle w:val="ListBullet"/>
      </w:pPr>
      <w:r>
        <w:t>6.2 ข้อควรระวัง</w:t>
      </w:r>
    </w:p>
    <w:p>
      <w:pPr>
        <w:pStyle w:val="ListBullet"/>
      </w:pPr>
      <w:r>
        <w:t>7. เตรียม Google Chat App สำหรับรับคำสั่งจากผู้ใช้</w:t>
      </w:r>
    </w:p>
    <w:p>
      <w:pPr>
        <w:pStyle w:val="ListBullet"/>
      </w:pPr>
      <w:r>
        <w:t>7.1 เตรียม endpoint</w:t>
      </w:r>
    </w:p>
    <w:p>
      <w:pPr>
        <w:pStyle w:val="ListBullet"/>
      </w:pPr>
      <w:r>
        <w:t>7.2 ตั้งค่าใน Google Cloud Console</w:t>
      </w:r>
    </w:p>
    <w:p>
      <w:pPr>
        <w:pStyle w:val="ListBullet"/>
      </w:pPr>
      <w:r>
        <w:t>7.3 ความแตกต่างของ 2 URL ใน Google Chat</w:t>
      </w:r>
    </w:p>
    <w:p>
      <w:pPr>
        <w:pStyle w:val="ListBullet"/>
      </w:pPr>
      <w:r>
        <w:t>8. เตรียม Jira Webhook สำหรับ sync ข้อมูลกลับเข้า dashboard</w:t>
      </w:r>
    </w:p>
    <w:p>
      <w:pPr>
        <w:pStyle w:val="ListBullet"/>
      </w:pPr>
      <w:r>
        <w:t>8.1 URL ที่ต้องใช้</w:t>
      </w:r>
    </w:p>
    <w:p>
      <w:pPr>
        <w:pStyle w:val="ListBullet"/>
      </w:pPr>
      <w:r>
        <w:t>8.2 ตั้งค่าใน Jira</w:t>
      </w:r>
    </w:p>
    <w:p>
      <w:pPr>
        <w:pStyle w:val="ListBullet"/>
      </w:pPr>
      <w:r>
        <w:t>8.3 ทดสอบ Jira webhook</w:t>
      </w:r>
    </w:p>
    <w:p>
      <w:pPr>
        <w:pStyle w:val="ListBullet"/>
      </w:pPr>
      <w:r>
        <w:t>9. สร้างไฟล์ .env สำหรับเครื่อง local</w:t>
      </w:r>
    </w:p>
    <w:p>
      <w:pPr>
        <w:pStyle w:val="ListBullet"/>
      </w:pPr>
      <w:r>
        <w:t>9.1 ใช้ setup wizard</w:t>
      </w:r>
    </w:p>
    <w:p>
      <w:pPr>
        <w:pStyle w:val="ListBullet"/>
      </w:pPr>
      <w:r>
        <w:t>9.2 เขียน .env เอง</w:t>
      </w:r>
    </w:p>
    <w:p>
      <w:pPr>
        <w:pStyle w:val="ListBullet"/>
      </w:pPr>
      <w:r>
        <w:t>9.3 ตรวจว่า .env ไม่ถูก push</w:t>
      </w:r>
    </w:p>
    <w:p>
      <w:pPr>
        <w:pStyle w:val="ListBullet"/>
      </w:pPr>
      <w:r>
        <w:t>10. ทดสอบระบบบนเครื่อง local</w:t>
      </w:r>
    </w:p>
    <w:p>
      <w:pPr>
        <w:pStyle w:val="ListBullet"/>
      </w:pPr>
      <w:r>
        <w:t>11. เตรียม Git และ push code ขึ้น GitHub</w:t>
      </w:r>
    </w:p>
    <w:p>
      <w:pPr>
        <w:pStyle w:val="ListBullet"/>
      </w:pPr>
      <w:r>
        <w:t>11.1 สร้าง repository บน GitHub</w:t>
      </w:r>
    </w:p>
    <w:p>
      <w:pPr>
        <w:pStyle w:val="ListBullet"/>
      </w:pPr>
      <w:r>
        <w:t>11.2 ตรวจไฟล์ก่อน commit</w:t>
      </w:r>
    </w:p>
    <w:p>
      <w:pPr>
        <w:pStyle w:val="ListBullet"/>
      </w:pPr>
      <w:r>
        <w:t>11.3 push ขึ้น GitHub ครั้งแรก</w:t>
      </w:r>
    </w:p>
    <w:p>
      <w:pPr>
        <w:pStyle w:val="ListBullet"/>
      </w:pPr>
      <w:r>
        <w:t>11.4 ถ้าเผลอ push secret ไปแล้ว</w:t>
      </w:r>
    </w:p>
    <w:p>
      <w:pPr>
        <w:pStyle w:val="ListBullet"/>
      </w:pPr>
      <w:r>
        <w:t>12. Deploy ขึ้น Vercel</w:t>
      </w:r>
    </w:p>
    <w:p>
      <w:pPr>
        <w:pStyle w:val="ListBullet"/>
      </w:pPr>
      <w:r>
        <w:t>12.1 Import GitHub repository</w:t>
      </w:r>
    </w:p>
    <w:p>
      <w:pPr>
        <w:pStyle w:val="ListBullet"/>
      </w:pPr>
      <w:r>
        <w:t>12.2 Root Directory สำคัญมาก</w:t>
      </w:r>
    </w:p>
    <w:p>
      <w:pPr>
        <w:pStyle w:val="ListBullet"/>
      </w:pPr>
      <w:r>
        <w:t>13. ตั้ง Environment Variables บน Vercel</w:t>
      </w:r>
    </w:p>
    <w:p>
      <w:pPr>
        <w:pStyle w:val="ListBullet"/>
      </w:pPr>
      <w:r>
        <w:t>14. ตั้ง URL หลัง deploy</w:t>
      </w:r>
    </w:p>
    <w:p>
      <w:pPr>
        <w:pStyle w:val="ListBullet"/>
      </w:pPr>
      <w:r>
        <w:t>14.1 Google Chat App endpoint</w:t>
      </w:r>
    </w:p>
    <w:p>
      <w:pPr>
        <w:pStyle w:val="ListBullet"/>
      </w:pPr>
      <w:r>
        <w:t>14.2 Jira webhook endpoint</w:t>
      </w:r>
    </w:p>
    <w:p>
      <w:pPr>
        <w:pStyle w:val="ListBullet"/>
      </w:pPr>
      <w:r>
        <w:t>14.3 URL สำหรับตรวจระบบ</w:t>
      </w:r>
    </w:p>
    <w:p>
      <w:pPr>
        <w:pStyle w:val="ListBullet"/>
      </w:pPr>
      <w:r>
        <w:t>15. Sync tickets ครั้งแรก</w:t>
      </w:r>
    </w:p>
    <w:p>
      <w:pPr>
        <w:pStyle w:val="ListBullet"/>
      </w:pPr>
      <w:r>
        <w:t>16. ตั้งค่า cron และรายงานประจำวัน</w:t>
      </w:r>
    </w:p>
    <w:p>
      <w:pPr>
        <w:pStyle w:val="ListBullet"/>
      </w:pPr>
      <w:r>
        <w:t>17. ทดสอบระบบหลัง deploy</w:t>
      </w:r>
    </w:p>
    <w:p>
      <w:pPr>
        <w:pStyle w:val="ListBullet"/>
      </w:pPr>
      <w:r>
        <w:t>17.1 Health check</w:t>
      </w:r>
    </w:p>
    <w:p>
      <w:pPr>
        <w:pStyle w:val="ListBullet"/>
      </w:pPr>
      <w:r>
        <w:t>17.2 ทดสอบ Google Chat Bot</w:t>
      </w:r>
    </w:p>
    <w:p>
      <w:pPr>
        <w:pStyle w:val="ListBullet"/>
      </w:pPr>
      <w:r>
        <w:t>17.3 ทดสอบ Dashboard</w:t>
      </w:r>
    </w:p>
    <w:p>
      <w:pPr>
        <w:pStyle w:val="ListBullet"/>
      </w:pPr>
      <w:r>
        <w:t>17.4 ทดสอบ Jira webhook</w:t>
      </w:r>
    </w:p>
    <w:p>
      <w:pPr>
        <w:pStyle w:val="ListBullet"/>
      </w:pPr>
      <w:r>
        <w:t>18. คำสั่ง bot ที่ใช้บ่อย</w:t>
      </w:r>
    </w:p>
    <w:p>
      <w:pPr>
        <w:pStyle w:val="ListBullet"/>
      </w:pPr>
      <w:r>
        <w:t>19. การแก้ปัญหาที่พบบ่อย</w:t>
      </w:r>
    </w:p>
    <w:p>
      <w:pPr>
        <w:pStyle w:val="ListBullet"/>
      </w:pPr>
      <w:r>
        <w:t>19.1 /api/health แจ้ง env missing</w:t>
      </w:r>
    </w:p>
    <w:p>
      <w:pPr>
        <w:pStyle w:val="ListBullet"/>
      </w:pPr>
      <w:r>
        <w:t>19.2 Jira ขึ้น 401</w:t>
      </w:r>
    </w:p>
    <w:p>
      <w:pPr>
        <w:pStyle w:val="ListBullet"/>
      </w:pPr>
      <w:r>
        <w:t>19.3 Jira ขึ้น 404</w:t>
      </w:r>
    </w:p>
    <w:p>
      <w:pPr>
        <w:pStyle w:val="ListBullet"/>
      </w:pPr>
      <w:r>
        <w:t>19.4 Database ต่อไม่ได้</w:t>
      </w:r>
    </w:p>
    <w:p>
      <w:pPr>
        <w:pStyle w:val="ListBullet"/>
      </w:pPr>
      <w:r>
        <w:t>19.5 Google Chat Bot ไม่ตอบ</w:t>
      </w:r>
    </w:p>
    <w:p>
      <w:pPr>
        <w:pStyle w:val="ListBullet"/>
      </w:pPr>
      <w:r>
        <w:t>19.6 Notification ไม่เข้า Google Chat</w:t>
      </w:r>
    </w:p>
    <w:p>
      <w:pPr>
        <w:pStyle w:val="ListBullet"/>
      </w:pPr>
      <w:r>
        <w:t>19.7 Daily summary ไม่มาตามเวลา</w:t>
      </w:r>
    </w:p>
    <w:p>
      <w:pPr>
        <w:pStyle w:val="ListBullet"/>
      </w:pPr>
      <w:r>
        <w:t>19.8 เผลอ push .env ขึ้น GitHub</w:t>
      </w:r>
    </w:p>
    <w:p>
      <w:pPr>
        <w:pStyle w:val="ListBullet"/>
      </w:pPr>
      <w:r>
        <w:t>20. Checklist ก่อนส่งมอบงาน</w:t>
      </w:r>
    </w:p>
    <w:p>
      <w:pPr>
        <w:pStyle w:val="ListBullet"/>
      </w:pPr>
      <w:r>
        <w:t>แหล่งอ้างอิง</w:t>
      </w:r>
    </w:p>
    <w:p>
      <w:r>
        <w:br w:type="page"/>
      </w:r>
    </w:p>
    <w:p>
      <w:pPr>
        <w:pStyle w:val="Heading1"/>
      </w:pPr>
      <w:r>
        <w:t>คู่มือการติดตั้งและตั้งค่าระบบ Bot Google Chat + Jira + Dashboard</w:t>
      </w:r>
    </w:p>
    <w:p>
      <w:r>
        <w:t>เอกสารนี้เป็นคู่มือฉบับละเอียดสำหรับติดตั้งระบบ bot ตั้งแต่เริ่มต้นจนใช้งานจริง ครอบคลุมการหา API key และค่าต่าง ๆ, การใส่ค่าในไฟล์ .env และ Vercel, การ push code ขึ้น GitHub, การ deploy, การตั้ง Google Chat App, การตั้ง Jira webhook และการทดสอบระบบหลัง deploy</w:t>
      </w:r>
    </w:p>
    <w:p>
      <w:r>
        <w:t>ระบบนี้ประกอบด้วย 2 ส่วนหลัก</w:t>
      </w:r>
    </w:p>
    <w:p>
      <w:pPr>
        <w:pStyle w:val="ListBullet"/>
      </w:pPr>
      <w:r>
        <w:t>Google Chat Bot: ให้ผู้ใช้พิมพ์คำสั่งภาษาพูด เช่น สร้างงาน แก้งาน ปิดงาน หรือดูงานค้าง แล้วระบบส่งคำสั่งไปทำงานบน Jira</w:t>
      </w:r>
    </w:p>
    <w:p>
      <w:pPr>
        <w:pStyle w:val="ListBullet"/>
      </w:pPr>
      <w:r>
        <w:t>Web Dashboard: ใช้ดูภาพรวมงาน Jira, ตารางงาน, activity logs, team members, admin panel และรายละเอียด ticket</w:t>
      </w:r>
    </w:p>
    <w:p>
      <w:r>
        <w:rPr>
          <w:b/>
        </w:rPr>
        <w:t>ข้อควรระวังสำคัญ: ห้ามส่งต่อหรือ commit ค่า API key, token, .env, .env.local, database URL หรือ webhook URL ลง GitHub เด็ดขาด เพราะค่าเหล่านี้ใช้เข้าถึงระบบจริงได้</w:t>
      </w:r>
    </w:p>
    <w:p>
      <w:r>
        <w:t>---</w:t>
      </w:r>
    </w:p>
    <w:p>
      <w:pPr>
        <w:pStyle w:val="Heading2"/>
      </w:pPr>
      <w:r>
        <w:t>สารบัญ</w:t>
      </w:r>
    </w:p>
    <w:p>
      <w:pPr>
        <w:pStyle w:val="ListNumber"/>
      </w:pPr>
      <w:r>
        <w:t>1. ภาพรวมสิ่งที่ต้องเตรียม</w:t>
      </w:r>
    </w:p>
    <w:p>
      <w:pPr>
        <w:pStyle w:val="ListNumber"/>
      </w:pPr>
      <w:r>
        <w:t>2. ตาราง Environment Variables ทั้งหมด</w:t>
      </w:r>
    </w:p>
    <w:p>
      <w:pPr>
        <w:pStyle w:val="ListNumber"/>
      </w:pPr>
      <w:r>
        <w:t>3. เตรียม Supabase และหา DATABASE_URL</w:t>
      </w:r>
    </w:p>
    <w:p>
      <w:pPr>
        <w:pStyle w:val="ListNumber"/>
      </w:pPr>
      <w:r>
        <w:t>4. เตรียม Jira Cloud และหา JIRA_DOMAIN, JIRA_EMAIL, JIRA_API_TOKEN, JIRA_PROJECT_KEY</w:t>
      </w:r>
    </w:p>
    <w:p>
      <w:pPr>
        <w:pStyle w:val="ListNumber"/>
      </w:pPr>
      <w:r>
        <w:t>5. เตรียม Google Gemini API Key</w:t>
      </w:r>
    </w:p>
    <w:p>
      <w:pPr>
        <w:pStyle w:val="ListNumber"/>
      </w:pPr>
      <w:r>
        <w:t>6. เตรียม Google Chat Incoming Webhook สำหรับส่งข้อความเข้าห้อง</w:t>
      </w:r>
    </w:p>
    <w:p>
      <w:pPr>
        <w:pStyle w:val="ListNumber"/>
      </w:pPr>
      <w:r>
        <w:t>7. เตรียม Google Chat App สำหรับรับคำสั่งจากผู้ใช้</w:t>
      </w:r>
    </w:p>
    <w:p>
      <w:pPr>
        <w:pStyle w:val="ListNumber"/>
      </w:pPr>
      <w:r>
        <w:t>8. เตรียม Jira Webhook สำหรับ sync ข้อมูลกลับเข้า dashboard</w:t>
      </w:r>
    </w:p>
    <w:p>
      <w:pPr>
        <w:pStyle w:val="ListNumber"/>
      </w:pPr>
      <w:r>
        <w:t>9. สร้างไฟล์ .env สำหรับเครื่อง local</w:t>
      </w:r>
    </w:p>
    <w:p>
      <w:pPr>
        <w:pStyle w:val="ListNumber"/>
      </w:pPr>
      <w:r>
        <w:t>10. ทดสอบระบบบนเครื่อง local</w:t>
      </w:r>
    </w:p>
    <w:p>
      <w:pPr>
        <w:pStyle w:val="ListNumber"/>
      </w:pPr>
      <w:r>
        <w:t>11. เตรียม Git และ push code ขึ้น GitHub</w:t>
      </w:r>
    </w:p>
    <w:p>
      <w:pPr>
        <w:pStyle w:val="ListNumber"/>
      </w:pPr>
      <w:r>
        <w:t>12. Deploy ขึ้น Vercel</w:t>
      </w:r>
    </w:p>
    <w:p>
      <w:pPr>
        <w:pStyle w:val="ListNumber"/>
      </w:pPr>
      <w:r>
        <w:t>13. ตั้ง Environment Variables บน Vercel</w:t>
      </w:r>
    </w:p>
    <w:p>
      <w:pPr>
        <w:pStyle w:val="ListNumber"/>
      </w:pPr>
      <w:r>
        <w:t>14. ตั้ง URL หลัง deploy</w:t>
      </w:r>
    </w:p>
    <w:p>
      <w:pPr>
        <w:pStyle w:val="ListNumber"/>
      </w:pPr>
      <w:r>
        <w:t>15. Sync tickets ครั้งแรก</w:t>
      </w:r>
    </w:p>
    <w:p>
      <w:pPr>
        <w:pStyle w:val="ListNumber"/>
      </w:pPr>
      <w:r>
        <w:t>16. ตั้งค่า cron และรายงานประจำวัน</w:t>
      </w:r>
    </w:p>
    <w:p>
      <w:pPr>
        <w:pStyle w:val="ListNumber"/>
      </w:pPr>
      <w:r>
        <w:t>17. ทดสอบระบบหลัง deploy</w:t>
      </w:r>
    </w:p>
    <w:p>
      <w:pPr>
        <w:pStyle w:val="ListNumber"/>
      </w:pPr>
      <w:r>
        <w:t>18. คำสั่ง bot ที่ใช้บ่อย</w:t>
      </w:r>
    </w:p>
    <w:p>
      <w:pPr>
        <w:pStyle w:val="ListNumber"/>
      </w:pPr>
      <w:r>
        <w:t>19. การแก้ปัญหาที่พบบ่อย</w:t>
      </w:r>
    </w:p>
    <w:p>
      <w:pPr>
        <w:pStyle w:val="ListNumber"/>
      </w:pPr>
      <w:r>
        <w:t>20. Checklist ก่อนส่งมอบงาน</w:t>
      </w:r>
    </w:p>
    <w:p>
      <w:r>
        <w:t>---</w:t>
      </w:r>
    </w:p>
    <w:p>
      <w:pPr>
        <w:pStyle w:val="Heading2"/>
      </w:pPr>
      <w:r>
        <w:t>1. ภาพรวมสิ่งที่ต้องเตรียม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E74B5"/>
          </w:tcPr>
          <w:p>
            <w:r>
              <w:t>ลำดับ</w:t>
            </w:r>
          </w:p>
        </w:tc>
        <w:tc>
          <w:tcPr>
            <w:tcW w:type="dxa" w:w="2448"/>
            <w:shd w:fill="2E74B5"/>
          </w:tcPr>
          <w:p>
            <w:r>
              <w:t>บริการ</w:t>
            </w:r>
          </w:p>
        </w:tc>
        <w:tc>
          <w:tcPr>
            <w:tcW w:type="dxa" w:w="2448"/>
            <w:shd w:fill="2E74B5"/>
          </w:tcPr>
          <w:p>
            <w:r>
              <w:t>ค่าที่ต้องได้</w:t>
            </w:r>
          </w:p>
        </w:tc>
        <w:tc>
          <w:tcPr>
            <w:tcW w:type="dxa" w:w="2448"/>
            <w:shd w:fill="2E74B5"/>
          </w:tcPr>
          <w:p>
            <w:r>
              <w:t>ใช้ทำอะไร</w:t>
            </w:r>
          </w:p>
        </w:tc>
      </w:tr>
      <w:tr>
        <w:tc>
          <w:tcPr>
            <w:tcW w:type="dxa" w:w="2448"/>
          </w:tcPr>
          <w:p>
            <w:r>
              <w:t>1</w:t>
            </w:r>
          </w:p>
        </w:tc>
        <w:tc>
          <w:tcPr>
            <w:tcW w:type="dxa" w:w="2448"/>
          </w:tcPr>
          <w:p>
            <w:r>
              <w:t>Supabase/Postgres</w:t>
            </w:r>
          </w:p>
        </w:tc>
        <w:tc>
          <w:tcPr>
            <w:tcW w:type="dxa" w:w="2448"/>
          </w:tcPr>
          <w:p>
            <w:r>
              <w:t>DATABASE_URL</w:t>
            </w:r>
          </w:p>
        </w:tc>
        <w:tc>
          <w:tcPr>
            <w:tcW w:type="dxa" w:w="2448"/>
          </w:tcPr>
          <w:p>
            <w:r>
              <w:t>เก็บ users, tickets cache, activity logs, team members</w:t>
            </w:r>
          </w:p>
        </w:tc>
      </w:tr>
      <w:tr>
        <w:tc>
          <w:tcPr>
            <w:tcW w:type="dxa" w:w="2448"/>
            <w:shd w:fill="F7F9FB"/>
          </w:tcPr>
          <w:p>
            <w:r>
              <w:t>2</w:t>
            </w:r>
          </w:p>
        </w:tc>
        <w:tc>
          <w:tcPr>
            <w:tcW w:type="dxa" w:w="2448"/>
            <w:shd w:fill="F7F9FB"/>
          </w:tcPr>
          <w:p>
            <w:r>
              <w:t>Jira Cloud</w:t>
            </w:r>
          </w:p>
        </w:tc>
        <w:tc>
          <w:tcPr>
            <w:tcW w:type="dxa" w:w="2448"/>
            <w:shd w:fill="F7F9FB"/>
          </w:tcPr>
          <w:p>
            <w:r>
              <w:t>JIRA_DOMAIN</w:t>
            </w:r>
          </w:p>
        </w:tc>
        <w:tc>
          <w:tcPr>
            <w:tcW w:type="dxa" w:w="2448"/>
            <w:shd w:fill="F7F9FB"/>
          </w:tcPr>
          <w:p>
            <w:r>
              <w:t>ระบุ Jira site เช่น company.atlassian.net</w:t>
            </w:r>
          </w:p>
        </w:tc>
      </w:tr>
      <w:tr>
        <w:tc>
          <w:tcPr>
            <w:tcW w:type="dxa" w:w="2448"/>
          </w:tcPr>
          <w:p>
            <w:r>
              <w:t>3</w:t>
            </w:r>
          </w:p>
        </w:tc>
        <w:tc>
          <w:tcPr>
            <w:tcW w:type="dxa" w:w="2448"/>
          </w:tcPr>
          <w:p>
            <w:r>
              <w:t>Jira Cloud</w:t>
            </w:r>
          </w:p>
        </w:tc>
        <w:tc>
          <w:tcPr>
            <w:tcW w:type="dxa" w:w="2448"/>
          </w:tcPr>
          <w:p>
            <w:r>
              <w:t>JIRA_EMAIL</w:t>
            </w:r>
          </w:p>
        </w:tc>
        <w:tc>
          <w:tcPr>
            <w:tcW w:type="dxa" w:w="2448"/>
          </w:tcPr>
          <w:p>
            <w:r>
              <w:t>อีเมล Atlassian account ที่ใช้คู่กับ token</w:t>
            </w:r>
          </w:p>
        </w:tc>
      </w:tr>
      <w:tr>
        <w:tc>
          <w:tcPr>
            <w:tcW w:type="dxa" w:w="2448"/>
            <w:shd w:fill="F7F9FB"/>
          </w:tcPr>
          <w:p>
            <w:r>
              <w:t>4</w:t>
            </w:r>
          </w:p>
        </w:tc>
        <w:tc>
          <w:tcPr>
            <w:tcW w:type="dxa" w:w="2448"/>
            <w:shd w:fill="F7F9FB"/>
          </w:tcPr>
          <w:p>
            <w:r>
              <w:t>Jira Cloud</w:t>
            </w:r>
          </w:p>
        </w:tc>
        <w:tc>
          <w:tcPr>
            <w:tcW w:type="dxa" w:w="2448"/>
            <w:shd w:fill="F7F9FB"/>
          </w:tcPr>
          <w:p>
            <w:r>
              <w:t>JIRA_API_TOKEN</w:t>
            </w:r>
          </w:p>
        </w:tc>
        <w:tc>
          <w:tcPr>
            <w:tcW w:type="dxa" w:w="2448"/>
            <w:shd w:fill="F7F9FB"/>
          </w:tcPr>
          <w:p>
            <w:r>
              <w:t>ให้ระบบเรียก Jira REST API</w:t>
            </w:r>
          </w:p>
        </w:tc>
      </w:tr>
      <w:tr>
        <w:tc>
          <w:tcPr>
            <w:tcW w:type="dxa" w:w="2448"/>
          </w:tcPr>
          <w:p>
            <w:r>
              <w:t>5</w:t>
            </w:r>
          </w:p>
        </w:tc>
        <w:tc>
          <w:tcPr>
            <w:tcW w:type="dxa" w:w="2448"/>
          </w:tcPr>
          <w:p>
            <w:r>
              <w:t>Jira Cloud</w:t>
            </w:r>
          </w:p>
        </w:tc>
        <w:tc>
          <w:tcPr>
            <w:tcW w:type="dxa" w:w="2448"/>
          </w:tcPr>
          <w:p>
            <w:r>
              <w:t>JIRA_PROJECT_KEY</w:t>
            </w:r>
          </w:p>
        </w:tc>
        <w:tc>
          <w:tcPr>
            <w:tcW w:type="dxa" w:w="2448"/>
          </w:tcPr>
          <w:p>
            <w:r>
              <w:t>ระบุ project เช่น TES, DEV, KAN</w:t>
            </w:r>
          </w:p>
        </w:tc>
      </w:tr>
      <w:tr>
        <w:tc>
          <w:tcPr>
            <w:tcW w:type="dxa" w:w="2448"/>
            <w:shd w:fill="F7F9FB"/>
          </w:tcPr>
          <w:p>
            <w:r>
              <w:t>6</w:t>
            </w:r>
          </w:p>
        </w:tc>
        <w:tc>
          <w:tcPr>
            <w:tcW w:type="dxa" w:w="2448"/>
            <w:shd w:fill="F7F9FB"/>
          </w:tcPr>
          <w:p>
            <w:r>
              <w:t>Google AI Studio</w:t>
            </w:r>
          </w:p>
        </w:tc>
        <w:tc>
          <w:tcPr>
            <w:tcW w:type="dxa" w:w="2448"/>
            <w:shd w:fill="F7F9FB"/>
          </w:tcPr>
          <w:p>
            <w:r>
              <w:t>GEMINI_API_KEY</w:t>
            </w:r>
          </w:p>
        </w:tc>
        <w:tc>
          <w:tcPr>
            <w:tcW w:type="dxa" w:w="2448"/>
            <w:shd w:fill="F7F9FB"/>
          </w:tcPr>
          <w:p>
            <w:r>
              <w:t>ให้ AI ช่วย parse คำสั่งภาษาไทย/อังกฤษ</w:t>
            </w:r>
          </w:p>
        </w:tc>
      </w:tr>
      <w:tr>
        <w:tc>
          <w:tcPr>
            <w:tcW w:type="dxa" w:w="2448"/>
          </w:tcPr>
          <w:p>
            <w:r>
              <w:t>7</w:t>
            </w:r>
          </w:p>
        </w:tc>
        <w:tc>
          <w:tcPr>
            <w:tcW w:type="dxa" w:w="2448"/>
          </w:tcPr>
          <w:p>
            <w:r>
              <w:t>Google Chat Space</w:t>
            </w:r>
          </w:p>
        </w:tc>
        <w:tc>
          <w:tcPr>
            <w:tcW w:type="dxa" w:w="2448"/>
          </w:tcPr>
          <w:p>
            <w:r>
              <w:t>GOOGLE_CHAT_WEBHOOK_URL</w:t>
            </w:r>
          </w:p>
        </w:tc>
        <w:tc>
          <w:tcPr>
            <w:tcW w:type="dxa" w:w="2448"/>
          </w:tcPr>
          <w:p>
            <w:r>
              <w:t>ส่งแจ้งเตือนและ daily summary เข้าห้อง Chat</w:t>
            </w:r>
          </w:p>
        </w:tc>
      </w:tr>
      <w:tr>
        <w:tc>
          <w:tcPr>
            <w:tcW w:type="dxa" w:w="2448"/>
            <w:shd w:fill="F7F9FB"/>
          </w:tcPr>
          <w:p>
            <w:r>
              <w:t>8</w:t>
            </w:r>
          </w:p>
        </w:tc>
        <w:tc>
          <w:tcPr>
            <w:tcW w:type="dxa" w:w="2448"/>
            <w:shd w:fill="F7F9FB"/>
          </w:tcPr>
          <w:p>
            <w:r>
              <w:t>Google Cloud Console</w:t>
            </w:r>
          </w:p>
        </w:tc>
        <w:tc>
          <w:tcPr>
            <w:tcW w:type="dxa" w:w="2448"/>
            <w:shd w:fill="F7F9FB"/>
          </w:tcPr>
          <w:p>
            <w:r>
              <w:t>Chat App endpoint</w:t>
            </w:r>
          </w:p>
        </w:tc>
        <w:tc>
          <w:tcPr>
            <w:tcW w:type="dxa" w:w="2448"/>
            <w:shd w:fill="F7F9FB"/>
          </w:tcPr>
          <w:p>
            <w:r>
              <w:t>ให้ผู้ใช้ mention bot แล้วเรียก /api/webhook</w:t>
            </w:r>
          </w:p>
        </w:tc>
      </w:tr>
      <w:tr>
        <w:tc>
          <w:tcPr>
            <w:tcW w:type="dxa" w:w="2448"/>
          </w:tcPr>
          <w:p>
            <w:r>
              <w:t>9</w:t>
            </w:r>
          </w:p>
        </w:tc>
        <w:tc>
          <w:tcPr>
            <w:tcW w:type="dxa" w:w="2448"/>
          </w:tcPr>
          <w:p>
            <w:r>
              <w:t>Vercel</w:t>
            </w:r>
          </w:p>
        </w:tc>
        <w:tc>
          <w:tcPr>
            <w:tcW w:type="dxa" w:w="2448"/>
          </w:tcPr>
          <w:p>
            <w:r>
              <w:t>Project deployment</w:t>
            </w:r>
          </w:p>
        </w:tc>
        <w:tc>
          <w:tcPr>
            <w:tcW w:type="dxa" w:w="2448"/>
          </w:tcPr>
          <w:p>
            <w:r>
              <w:t>host web, API routes และ cron</w:t>
            </w:r>
          </w:p>
        </w:tc>
      </w:tr>
      <w:tr>
        <w:tc>
          <w:tcPr>
            <w:tcW w:type="dxa" w:w="2448"/>
            <w:shd w:fill="F7F9FB"/>
          </w:tcPr>
          <w:p>
            <w:r>
              <w:t>10</w:t>
            </w:r>
          </w:p>
        </w:tc>
        <w:tc>
          <w:tcPr>
            <w:tcW w:type="dxa" w:w="2448"/>
            <w:shd w:fill="F7F9FB"/>
          </w:tcPr>
          <w:p>
            <w:r>
              <w:t>GitHub</w:t>
            </w:r>
          </w:p>
        </w:tc>
        <w:tc>
          <w:tcPr>
            <w:tcW w:type="dxa" w:w="2448"/>
            <w:shd w:fill="F7F9FB"/>
          </w:tcPr>
          <w:p>
            <w:r>
              <w:t>Repository</w:t>
            </w:r>
          </w:p>
        </w:tc>
        <w:tc>
          <w:tcPr>
            <w:tcW w:type="dxa" w:w="2448"/>
            <w:shd w:fill="F7F9FB"/>
          </w:tcPr>
          <w:p>
            <w:r>
              <w:t>เก็บ code และเชื่อม auto deploy</w:t>
            </w:r>
          </w:p>
        </w:tc>
      </w:tr>
    </w:tbl>
    <w:p/>
    <w:p>
      <w:r>
        <w:t>ไฟล์สำคัญในโปรเจกต์นี้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2E74B5"/>
          </w:tcPr>
          <w:p>
            <w:r>
              <w:t>ไฟล์</w:t>
            </w:r>
          </w:p>
        </w:tc>
        <w:tc>
          <w:tcPr>
            <w:tcW w:type="dxa" w:w="4896"/>
            <w:shd w:fill="2E74B5"/>
          </w:tcPr>
          <w:p>
            <w:r>
              <w:t>หน้าที่</w:t>
            </w:r>
          </w:p>
        </w:tc>
      </w:tr>
      <w:tr>
        <w:tc>
          <w:tcPr>
            <w:tcW w:type="dxa" w:w="4896"/>
          </w:tcPr>
          <w:p>
            <w:r>
              <w:t>setup.js</w:t>
            </w:r>
          </w:p>
        </w:tc>
        <w:tc>
          <w:tcPr>
            <w:tcW w:type="dxa" w:w="4896"/>
          </w:tcPr>
          <w:p>
            <w:r>
              <w:t>wizard ช่วยกรอกค่า config และสร้าง .env</w:t>
            </w:r>
          </w:p>
        </w:tc>
      </w:tr>
      <w:tr>
        <w:tc>
          <w:tcPr>
            <w:tcW w:type="dxa" w:w="4896"/>
            <w:shd w:fill="F7F9FB"/>
          </w:tcPr>
          <w:p>
            <w:r>
              <w:t>lib/db.js</w:t>
            </w:r>
          </w:p>
        </w:tc>
        <w:tc>
          <w:tcPr>
            <w:tcW w:type="dxa" w:w="4896"/>
            <w:shd w:fill="F7F9FB"/>
          </w:tcPr>
          <w:p>
            <w:r>
              <w:t>เชื่อม database และสร้างตารางอัตโนมัติ</w:t>
            </w:r>
          </w:p>
        </w:tc>
      </w:tr>
      <w:tr>
        <w:tc>
          <w:tcPr>
            <w:tcW w:type="dxa" w:w="4896"/>
          </w:tcPr>
          <w:p>
            <w:r>
              <w:t>lib/jira.js</w:t>
            </w:r>
          </w:p>
        </w:tc>
        <w:tc>
          <w:tcPr>
            <w:tcW w:type="dxa" w:w="4896"/>
          </w:tcPr>
          <w:p>
            <w:r>
              <w:t>ติดต่อ Jira API</w:t>
            </w:r>
          </w:p>
        </w:tc>
      </w:tr>
      <w:tr>
        <w:tc>
          <w:tcPr>
            <w:tcW w:type="dxa" w:w="4896"/>
            <w:shd w:fill="F7F9FB"/>
          </w:tcPr>
          <w:p>
            <w:r>
              <w:t>lib/ai.js</w:t>
            </w:r>
          </w:p>
        </w:tc>
        <w:tc>
          <w:tcPr>
            <w:tcW w:type="dxa" w:w="4896"/>
            <w:shd w:fill="F7F9FB"/>
          </w:tcPr>
          <w:p>
            <w:r>
              <w:t>ติดต่อ Gemini/OpenAI/Groq เพื่อ parse ข้อความ</w:t>
            </w:r>
          </w:p>
        </w:tc>
      </w:tr>
      <w:tr>
        <w:tc>
          <w:tcPr>
            <w:tcW w:type="dxa" w:w="4896"/>
          </w:tcPr>
          <w:p>
            <w:r>
              <w:t>app/api/webhook/route.js</w:t>
            </w:r>
          </w:p>
        </w:tc>
        <w:tc>
          <w:tcPr>
            <w:tcW w:type="dxa" w:w="4896"/>
          </w:tcPr>
          <w:p>
            <w:r>
              <w:t>endpoint รับข้อความจาก Google Chat App</w:t>
            </w:r>
          </w:p>
        </w:tc>
      </w:tr>
      <w:tr>
        <w:tc>
          <w:tcPr>
            <w:tcW w:type="dxa" w:w="4896"/>
            <w:shd w:fill="F7F9FB"/>
          </w:tcPr>
          <w:p>
            <w:r>
              <w:t>app/api/jira/webhook/route.js</w:t>
            </w:r>
          </w:p>
        </w:tc>
        <w:tc>
          <w:tcPr>
            <w:tcW w:type="dxa" w:w="4896"/>
            <w:shd w:fill="F7F9FB"/>
          </w:tcPr>
          <w:p>
            <w:r>
              <w:t>endpoint รับ event จาก Jira</w:t>
            </w:r>
          </w:p>
        </w:tc>
      </w:tr>
      <w:tr>
        <w:tc>
          <w:tcPr>
            <w:tcW w:type="dxa" w:w="4896"/>
          </w:tcPr>
          <w:p>
            <w:r>
              <w:t>app/api/cron/sync-tickets/route.js</w:t>
            </w:r>
          </w:p>
        </w:tc>
        <w:tc>
          <w:tcPr>
            <w:tcW w:type="dxa" w:w="4896"/>
          </w:tcPr>
          <w:p>
            <w:r>
              <w:t>sync tickets จาก Jira เข้า database</w:t>
            </w:r>
          </w:p>
        </w:tc>
      </w:tr>
      <w:tr>
        <w:tc>
          <w:tcPr>
            <w:tcW w:type="dxa" w:w="4896"/>
            <w:shd w:fill="F7F9FB"/>
          </w:tcPr>
          <w:p>
            <w:r>
              <w:t>app/api/cron/daily-summary/route.js</w:t>
            </w:r>
          </w:p>
        </w:tc>
        <w:tc>
          <w:tcPr>
            <w:tcW w:type="dxa" w:w="4896"/>
            <w:shd w:fill="F7F9FB"/>
          </w:tcPr>
          <w:p>
            <w:r>
              <w:t>ส่งรายงานประจำวันเข้า Google Chat</w:t>
            </w:r>
          </w:p>
        </w:tc>
      </w:tr>
      <w:tr>
        <w:tc>
          <w:tcPr>
            <w:tcW w:type="dxa" w:w="4896"/>
          </w:tcPr>
          <w:p>
            <w:r>
              <w:t>app/api/health/route.js</w:t>
            </w:r>
          </w:p>
        </w:tc>
        <w:tc>
          <w:tcPr>
            <w:tcW w:type="dxa" w:w="4896"/>
          </w:tcPr>
          <w:p>
            <w:r>
              <w:t>ตรวจสถานะ env, database, Jira, webhook</w:t>
            </w:r>
          </w:p>
        </w:tc>
      </w:tr>
      <w:tr>
        <w:tc>
          <w:tcPr>
            <w:tcW w:type="dxa" w:w="4896"/>
            <w:shd w:fill="F7F9FB"/>
          </w:tcPr>
          <w:p>
            <w:r>
              <w:t>vercel.json</w:t>
            </w:r>
          </w:p>
        </w:tc>
        <w:tc>
          <w:tcPr>
            <w:tcW w:type="dxa" w:w="4896"/>
            <w:shd w:fill="F7F9FB"/>
          </w:tcPr>
          <w:p>
            <w:r>
              <w:t>ตั้ง cron บน Vercel</w:t>
            </w:r>
          </w:p>
        </w:tc>
      </w:tr>
    </w:tbl>
    <w:p/>
    <w:p>
      <w:r>
        <w:t>---</w:t>
      </w:r>
    </w:p>
    <w:p>
      <w:pPr>
        <w:pStyle w:val="Heading2"/>
      </w:pPr>
      <w:r>
        <w:t>2. ตาราง Environment Variables ทั้งหมด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E74B5"/>
          </w:tcPr>
          <w:p>
            <w:r>
              <w:t>ชื่อตัวแปร</w:t>
            </w:r>
          </w:p>
        </w:tc>
        <w:tc>
          <w:tcPr>
            <w:tcW w:type="dxa" w:w="2448"/>
            <w:shd w:fill="2E74B5"/>
          </w:tcPr>
          <w:p>
            <w:r>
              <w:t>ตัวอย่างค่า</w:t>
            </w:r>
          </w:p>
        </w:tc>
        <w:tc>
          <w:tcPr>
            <w:tcW w:type="dxa" w:w="2448"/>
            <w:shd w:fill="2E74B5"/>
          </w:tcPr>
          <w:p>
            <w:r>
              <w:t>จำเป็นไหม</w:t>
            </w:r>
          </w:p>
        </w:tc>
        <w:tc>
          <w:tcPr>
            <w:tcW w:type="dxa" w:w="2448"/>
            <w:shd w:fill="2E74B5"/>
          </w:tcPr>
          <w:p>
            <w:r>
              <w:t>หมายเหตุ</w:t>
            </w:r>
          </w:p>
        </w:tc>
      </w:tr>
      <w:tr>
        <w:tc>
          <w:tcPr>
            <w:tcW w:type="dxa" w:w="2448"/>
          </w:tcPr>
          <w:p>
            <w:r>
              <w:t>DATABASE_URL</w:t>
            </w:r>
          </w:p>
        </w:tc>
        <w:tc>
          <w:tcPr>
            <w:tcW w:type="dxa" w:w="2448"/>
          </w:tcPr>
          <w:p>
            <w:r>
              <w:t>postgres://...</w:t>
            </w:r>
          </w:p>
        </w:tc>
        <w:tc>
          <w:tcPr>
            <w:tcW w:type="dxa" w:w="2448"/>
          </w:tcPr>
          <w:p>
            <w:r>
              <w:t>จำเป็น</w:t>
            </w:r>
          </w:p>
        </w:tc>
        <w:tc>
          <w:tcPr>
            <w:tcW w:type="dxa" w:w="2448"/>
          </w:tcPr>
          <w:p>
            <w:r>
              <w:t>แนะนำใช้ Supabase pooler transaction mode สำหรับ Vercel</w:t>
            </w:r>
          </w:p>
        </w:tc>
      </w:tr>
      <w:tr>
        <w:tc>
          <w:tcPr>
            <w:tcW w:type="dxa" w:w="2448"/>
            <w:shd w:fill="F7F9FB"/>
          </w:tcPr>
          <w:p>
            <w:r>
              <w:t>JIRA_DOMAIN</w:t>
            </w:r>
          </w:p>
        </w:tc>
        <w:tc>
          <w:tcPr>
            <w:tcW w:type="dxa" w:w="2448"/>
            <w:shd w:fill="F7F9FB"/>
          </w:tcPr>
          <w:p>
            <w:r>
              <w:t>company.atlassian.net</w:t>
            </w:r>
          </w:p>
        </w:tc>
        <w:tc>
          <w:tcPr>
            <w:tcW w:type="dxa" w:w="2448"/>
            <w:shd w:fill="F7F9FB"/>
          </w:tcPr>
          <w:p>
            <w:r>
              <w:t>จำเป็น</w:t>
            </w:r>
          </w:p>
        </w:tc>
        <w:tc>
          <w:tcPr>
            <w:tcW w:type="dxa" w:w="2448"/>
            <w:shd w:fill="F7F9FB"/>
          </w:tcPr>
          <w:p>
            <w:r>
              <w:t>ไม่ต้องใส่ https://</w:t>
            </w:r>
          </w:p>
        </w:tc>
      </w:tr>
      <w:tr>
        <w:tc>
          <w:tcPr>
            <w:tcW w:type="dxa" w:w="2448"/>
          </w:tcPr>
          <w:p>
            <w:r>
              <w:t>JIRA_EMAIL</w:t>
            </w:r>
          </w:p>
        </w:tc>
        <w:tc>
          <w:tcPr>
            <w:tcW w:type="dxa" w:w="2448"/>
          </w:tcPr>
          <w:p>
            <w:r>
              <w:t>admin@company.com</w:t>
            </w:r>
          </w:p>
        </w:tc>
        <w:tc>
          <w:tcPr>
            <w:tcW w:type="dxa" w:w="2448"/>
          </w:tcPr>
          <w:p>
            <w:r>
              <w:t>จำเป็น</w:t>
            </w:r>
          </w:p>
        </w:tc>
        <w:tc>
          <w:tcPr>
            <w:tcW w:type="dxa" w:w="2448"/>
          </w:tcPr>
          <w:p>
            <w:r>
              <w:t>ต้องเป็น account ที่สร้าง Jira API token</w:t>
            </w:r>
          </w:p>
        </w:tc>
      </w:tr>
      <w:tr>
        <w:tc>
          <w:tcPr>
            <w:tcW w:type="dxa" w:w="2448"/>
            <w:shd w:fill="F7F9FB"/>
          </w:tcPr>
          <w:p>
            <w:r>
              <w:t>JIRA_API_TOKEN</w:t>
            </w:r>
          </w:p>
        </w:tc>
        <w:tc>
          <w:tcPr>
            <w:tcW w:type="dxa" w:w="2448"/>
            <w:shd w:fill="F7F9FB"/>
          </w:tcPr>
          <w:p>
            <w:r>
              <w:t>ATATT...</w:t>
            </w:r>
          </w:p>
        </w:tc>
        <w:tc>
          <w:tcPr>
            <w:tcW w:type="dxa" w:w="2448"/>
            <w:shd w:fill="F7F9FB"/>
          </w:tcPr>
          <w:p>
            <w:r>
              <w:t>จำเป็น</w:t>
            </w:r>
          </w:p>
        </w:tc>
        <w:tc>
          <w:tcPr>
            <w:tcW w:type="dxa" w:w="2448"/>
            <w:shd w:fill="F7F9FB"/>
          </w:tcPr>
          <w:p>
            <w:r>
              <w:t>copy ได้ครั้งเดียว ควรเก็บใน password manager</w:t>
            </w:r>
          </w:p>
        </w:tc>
      </w:tr>
      <w:tr>
        <w:tc>
          <w:tcPr>
            <w:tcW w:type="dxa" w:w="2448"/>
          </w:tcPr>
          <w:p>
            <w:r>
              <w:t>JIRA_PROJECT_KEY</w:t>
            </w:r>
          </w:p>
        </w:tc>
        <w:tc>
          <w:tcPr>
            <w:tcW w:type="dxa" w:w="2448"/>
          </w:tcPr>
          <w:p>
            <w:r>
              <w:t>TES</w:t>
            </w:r>
          </w:p>
        </w:tc>
        <w:tc>
          <w:tcPr>
            <w:tcW w:type="dxa" w:w="2448"/>
          </w:tcPr>
          <w:p>
            <w:r>
              <w:t>จำเป็น</w:t>
            </w:r>
          </w:p>
        </w:tc>
        <w:tc>
          <w:tcPr>
            <w:tcW w:type="dxa" w:w="2448"/>
          </w:tcPr>
          <w:p>
            <w:r>
              <w:t>ตัวหน้าเลข ticket เช่น TES-14</w:t>
            </w:r>
          </w:p>
        </w:tc>
      </w:tr>
      <w:tr>
        <w:tc>
          <w:tcPr>
            <w:tcW w:type="dxa" w:w="2448"/>
            <w:shd w:fill="F7F9FB"/>
          </w:tcPr>
          <w:p>
            <w:r>
              <w:t>GOOGLE_CHAT_WEBHOOK_URL</w:t>
            </w:r>
          </w:p>
        </w:tc>
        <w:tc>
          <w:tcPr>
            <w:tcW w:type="dxa" w:w="2448"/>
            <w:shd w:fill="F7F9FB"/>
          </w:tcPr>
          <w:p>
            <w:r>
              <w:t>https://chat.googleapis.com/...</w:t>
            </w:r>
          </w:p>
        </w:tc>
        <w:tc>
          <w:tcPr>
            <w:tcW w:type="dxa" w:w="2448"/>
            <w:shd w:fill="F7F9FB"/>
          </w:tcPr>
          <w:p>
            <w:r>
              <w:t>จำเป็น</w:t>
            </w:r>
          </w:p>
        </w:tc>
        <w:tc>
          <w:tcPr>
            <w:tcW w:type="dxa" w:w="2448"/>
            <w:shd w:fill="F7F9FB"/>
          </w:tcPr>
          <w:p>
            <w:r>
              <w:t>ใช้ส่งข้อความออกไปยังห้อง Chat</w:t>
            </w:r>
          </w:p>
        </w:tc>
      </w:tr>
      <w:tr>
        <w:tc>
          <w:tcPr>
            <w:tcW w:type="dxa" w:w="2448"/>
          </w:tcPr>
          <w:p>
            <w:r>
              <w:t>LLM_PROVIDER</w:t>
            </w:r>
          </w:p>
        </w:tc>
        <w:tc>
          <w:tcPr>
            <w:tcW w:type="dxa" w:w="2448"/>
          </w:tcPr>
          <w:p>
            <w:r>
              <w:t>gemini</w:t>
            </w:r>
          </w:p>
        </w:tc>
        <w:tc>
          <w:tcPr>
            <w:tcW w:type="dxa" w:w="2448"/>
          </w:tcPr>
          <w:p>
            <w:r>
              <w:t>แนะนำ</w:t>
            </w:r>
          </w:p>
        </w:tc>
        <w:tc>
          <w:tcPr>
            <w:tcW w:type="dxa" w:w="2448"/>
          </w:tcPr>
          <w:p>
            <w:r>
              <w:t>ระบบนี้ตั้งใจใช้ Gemini เป็นหลัก</w:t>
            </w:r>
          </w:p>
        </w:tc>
      </w:tr>
      <w:tr>
        <w:tc>
          <w:tcPr>
            <w:tcW w:type="dxa" w:w="2448"/>
            <w:shd w:fill="F7F9FB"/>
          </w:tcPr>
          <w:p>
            <w:r>
              <w:t>GEMINI_API_KEY</w:t>
            </w:r>
          </w:p>
        </w:tc>
        <w:tc>
          <w:tcPr>
            <w:tcW w:type="dxa" w:w="2448"/>
            <w:shd w:fill="F7F9FB"/>
          </w:tcPr>
          <w:p>
            <w:r>
              <w:t>AIza...</w:t>
            </w:r>
          </w:p>
        </w:tc>
        <w:tc>
          <w:tcPr>
            <w:tcW w:type="dxa" w:w="2448"/>
            <w:shd w:fill="F7F9FB"/>
          </w:tcPr>
          <w:p>
            <w:r>
              <w:t>จำเป็นถ้าใช้ Gemini</w:t>
            </w:r>
          </w:p>
        </w:tc>
        <w:tc>
          <w:tcPr>
            <w:tcW w:type="dxa" w:w="2448"/>
            <w:shd w:fill="F7F9FB"/>
          </w:tcPr>
          <w:p>
            <w:r>
              <w:t>สร้างจาก Google AI Studio</w:t>
            </w:r>
          </w:p>
        </w:tc>
      </w:tr>
      <w:tr>
        <w:tc>
          <w:tcPr>
            <w:tcW w:type="dxa" w:w="2448"/>
          </w:tcPr>
          <w:p>
            <w:r>
              <w:t>GEMINI_MODEL</w:t>
            </w:r>
          </w:p>
        </w:tc>
        <w:tc>
          <w:tcPr>
            <w:tcW w:type="dxa" w:w="2448"/>
          </w:tcPr>
          <w:p>
            <w:r>
              <w:t>gemini-3.5-flash</w:t>
            </w:r>
          </w:p>
        </w:tc>
        <w:tc>
          <w:tcPr>
            <w:tcW w:type="dxa" w:w="2448"/>
          </w:tcPr>
          <w:p>
            <w:r>
              <w:t>แนะนำ</w:t>
            </w:r>
          </w:p>
        </w:tc>
        <w:tc>
          <w:tcPr>
            <w:tcW w:type="dxa" w:w="2448"/>
          </w:tcPr>
          <w:p>
            <w:r>
              <w:t>ถ้าไม่ใส่ ระบบมีค่า default ใน code</w:t>
            </w:r>
          </w:p>
        </w:tc>
      </w:tr>
      <w:tr>
        <w:tc>
          <w:tcPr>
            <w:tcW w:type="dxa" w:w="2448"/>
            <w:shd w:fill="F7F9FB"/>
          </w:tcPr>
          <w:p>
            <w:r>
              <w:t>BOT_NAME</w:t>
            </w:r>
          </w:p>
        </w:tc>
        <w:tc>
          <w:tcPr>
            <w:tcW w:type="dxa" w:w="2448"/>
            <w:shd w:fill="F7F9FB"/>
          </w:tcPr>
          <w:p>
            <w:r>
              <w:t>sekloso หรือ taskyapp</w:t>
            </w:r>
          </w:p>
        </w:tc>
        <w:tc>
          <w:tcPr>
            <w:tcW w:type="dxa" w:w="2448"/>
            <w:shd w:fill="F7F9FB"/>
          </w:tcPr>
          <w:p>
            <w:r>
              <w:t>แนะนำ</w:t>
            </w:r>
          </w:p>
        </w:tc>
        <w:tc>
          <w:tcPr>
            <w:tcW w:type="dxa" w:w="2448"/>
            <w:shd w:fill="F7F9FB"/>
          </w:tcPr>
          <w:p>
            <w:r>
              <w:t>ชื่อที่ใช้ในข้อความคู่มือและ response</w:t>
            </w:r>
          </w:p>
        </w:tc>
      </w:tr>
      <w:tr>
        <w:tc>
          <w:tcPr>
            <w:tcW w:type="dxa" w:w="2448"/>
          </w:tcPr>
          <w:p>
            <w:r>
              <w:t>SESSION_SECRET</w:t>
            </w:r>
          </w:p>
        </w:tc>
        <w:tc>
          <w:tcPr>
            <w:tcW w:type="dxa" w:w="2448"/>
          </w:tcPr>
          <w:p>
            <w:r>
              <w:t>random hex 64 ตัว</w:t>
            </w:r>
          </w:p>
        </w:tc>
        <w:tc>
          <w:tcPr>
            <w:tcW w:type="dxa" w:w="2448"/>
          </w:tcPr>
          <w:p>
            <w:r>
              <w:t>จำเป็น</w:t>
            </w:r>
          </w:p>
        </w:tc>
        <w:tc>
          <w:tcPr>
            <w:tcW w:type="dxa" w:w="2448"/>
          </w:tcPr>
          <w:p>
            <w:r>
              <w:t>ใช้เซ็น session dashboard</w:t>
            </w:r>
          </w:p>
        </w:tc>
      </w:tr>
      <w:tr>
        <w:tc>
          <w:tcPr>
            <w:tcW w:type="dxa" w:w="2448"/>
            <w:shd w:fill="F7F9FB"/>
          </w:tcPr>
          <w:p>
            <w:r>
              <w:t>CRON_SECRET</w:t>
            </w:r>
          </w:p>
        </w:tc>
        <w:tc>
          <w:tcPr>
            <w:tcW w:type="dxa" w:w="2448"/>
            <w:shd w:fill="F7F9FB"/>
          </w:tcPr>
          <w:p>
            <w:r>
              <w:t>random hex 32 ตัว</w:t>
            </w:r>
          </w:p>
        </w:tc>
        <w:tc>
          <w:tcPr>
            <w:tcW w:type="dxa" w:w="2448"/>
            <w:shd w:fill="F7F9FB"/>
          </w:tcPr>
          <w:p>
            <w:r>
              <w:t>จำเป็น</w:t>
            </w:r>
          </w:p>
        </w:tc>
        <w:tc>
          <w:tcPr>
            <w:tcW w:type="dxa" w:w="2448"/>
            <w:shd w:fill="F7F9FB"/>
          </w:tcPr>
          <w:p>
            <w:r>
              <w:t>ใช้ป้องกัน endpoint sync/cron</w:t>
            </w:r>
          </w:p>
        </w:tc>
      </w:tr>
    </w:tbl>
    <w:p/>
    <w:p>
      <w:r>
        <w:t>ตัวอย่างไฟล์ .env</w:t>
      </w:r>
    </w:p>
    <w:p>
      <w:r>
        <w:rPr>
          <w:rFonts w:ascii="Consolas" w:hAnsi="Consolas"/>
          <w:sz w:val="17"/>
        </w:rPr>
        <w:t>DATABASE_URL="postgres://postgres.xxxxx:PASSWORD@aws-region.pooler.supabase.com:6543/postgres"</w:t>
        <w:br/>
        <w:br/>
        <w:t>JIRA_DOMAIN="company.atlassian.net"</w:t>
        <w:br/>
        <w:t>JIRA_EMAIL="admin@company.com"</w:t>
        <w:br/>
        <w:t>JIRA_API_TOKEN="ใส่-token-จาก-Atlassian"</w:t>
        <w:br/>
        <w:t>JIRA_PROJECT_KEY="TES"</w:t>
        <w:br/>
        <w:br/>
        <w:t>GOOGLE_CHAT_WEBHOOK_URL="https://chat.googleapis.com/v1/spaces/.../messages?key=...&amp;token=..."</w:t>
        <w:br/>
        <w:br/>
        <w:t>LLM_PROVIDER="gemini"</w:t>
        <w:br/>
        <w:t>GEMINI_API_KEY="ใส่-key-จาก-Google-AI-Studio"</w:t>
        <w:br/>
        <w:t>GEMINI_MODEL="gemini-3.5-flash"</w:t>
        <w:br/>
        <w:t>BOT_NAME="sekloso"</w:t>
        <w:br/>
        <w:br/>
        <w:t>SESSION_SECRET="สุ่มค่าใหม่"</w:t>
        <w:br/>
        <w:t>CRON_SECRET="สุ่มค่าใหม่"</w:t>
      </w:r>
    </w:p>
    <w:p>
      <w:r>
        <w:t>---</w:t>
      </w:r>
    </w:p>
    <w:p>
      <w:pPr>
        <w:pStyle w:val="Heading2"/>
      </w:pPr>
      <w:r>
        <w:t>3. เตรียม Supabase และหา DATABASE_URL</w:t>
      </w:r>
    </w:p>
    <w:p>
      <w:r>
        <w:t>Supabase คือฐานข้อมูล PostgreSQL บน cloud ที่ระบบนี้ใช้เก็บข้อมูลสำคัญ เช่น ticket cache, user, role, activity log, team member และข้อมูลช่วยจับว่า action มาจาก bot, Jira หรือ dashboard</w:t>
      </w:r>
    </w:p>
    <w:p>
      <w:pPr>
        <w:pStyle w:val="Heading3"/>
      </w:pPr>
      <w:r>
        <w:t>3.1 สร้าง Supabase project</w:t>
      </w:r>
    </w:p>
    <w:p>
      <w:pPr>
        <w:pStyle w:val="ListNumber"/>
      </w:pPr>
      <w:r>
        <w:t>1. เข้าเว็บไซต์ https://supabase.com</w:t>
      </w:r>
    </w:p>
    <w:p>
      <w:pPr>
        <w:pStyle w:val="ListNumber"/>
      </w:pPr>
      <w:r>
        <w:t>2. Login หรือสมัครบัญชีใหม่</w:t>
      </w:r>
    </w:p>
    <w:p>
      <w:pPr>
        <w:pStyle w:val="ListNumber"/>
      </w:pPr>
      <w:r>
        <w:t>3. กด New project</w:t>
      </w:r>
    </w:p>
    <w:p>
      <w:pPr>
        <w:pStyle w:val="ListNumber"/>
      </w:pPr>
      <w:r>
        <w:t>4. เลือก organization</w:t>
      </w:r>
    </w:p>
    <w:p>
      <w:pPr>
        <w:pStyle w:val="ListNumber"/>
      </w:pPr>
      <w:r>
        <w:t>5. ตั้งชื่อ project เช่น jira-bot-production</w:t>
      </w:r>
    </w:p>
    <w:p>
      <w:pPr>
        <w:pStyle w:val="ListNumber"/>
      </w:pPr>
      <w:r>
        <w:t>6. ตั้ง Database Password ให้แข็งแรง</w:t>
      </w:r>
    </w:p>
    <w:p>
      <w:pPr>
        <w:pStyle w:val="ListNumber"/>
      </w:pPr>
      <w:r>
        <w:t>7. เลือก region ใกล้ผู้ใช้ เช่น Singapore ถ้าทีมอยู่ไทย</w:t>
      </w:r>
    </w:p>
    <w:p>
      <w:pPr>
        <w:pStyle w:val="ListNumber"/>
      </w:pPr>
      <w:r>
        <w:t>8. กด Create project แล้วรอจน project พร้อมใช้งาน</w:t>
      </w:r>
    </w:p>
    <w:p>
      <w:r>
        <w:t>สิ่งที่ต้องจดไว้ทันที</w:t>
      </w:r>
    </w:p>
    <w:p>
      <w:pPr>
        <w:pStyle w:val="ListBullet"/>
      </w:pPr>
      <w:r>
        <w:t>Database password</w:t>
      </w:r>
    </w:p>
    <w:p>
      <w:pPr>
        <w:pStyle w:val="ListBullet"/>
      </w:pPr>
      <w:r>
        <w:t>Project ref หรือชื่อ project</w:t>
      </w:r>
    </w:p>
    <w:p>
      <w:pPr>
        <w:pStyle w:val="ListBullet"/>
      </w:pPr>
      <w:r>
        <w:t>Region</w:t>
      </w:r>
    </w:p>
    <w:p>
      <w:pPr>
        <w:pStyle w:val="Heading3"/>
      </w:pPr>
      <w:r>
        <w:t>3.2 หา connection string</w:t>
      </w:r>
    </w:p>
    <w:p>
      <w:pPr>
        <w:pStyle w:val="ListNumber"/>
      </w:pPr>
      <w:r>
        <w:t>1. เข้า Supabase project dashboard</w:t>
      </w:r>
    </w:p>
    <w:p>
      <w:pPr>
        <w:pStyle w:val="ListNumber"/>
      </w:pPr>
      <w:r>
        <w:t>2. กดปุ่ม Connect</w:t>
      </w:r>
    </w:p>
    <w:p>
      <w:pPr>
        <w:pStyle w:val="ListNumber"/>
      </w:pPr>
      <w:r>
        <w:t>3. เลือก Postgres connection string</w:t>
      </w:r>
    </w:p>
    <w:p>
      <w:pPr>
        <w:pStyle w:val="ListNumber"/>
      </w:pPr>
      <w:r>
        <w:t>4. สำหรับ Vercel/serverless แนะนำใช้ Transaction pooler เพราะเหมาะกับ request สั้น ๆ และ connection จำนวนมาก</w:t>
      </w:r>
    </w:p>
    <w:p>
      <w:pPr>
        <w:pStyle w:val="ListNumber"/>
      </w:pPr>
      <w:r>
        <w:t>5. Copy URI ที่ขึ้นต้นด้วย postgres:// หรือ postgresql://</w:t>
      </w:r>
    </w:p>
    <w:p>
      <w:pPr>
        <w:pStyle w:val="ListNumber"/>
      </w:pPr>
      <w:r>
        <w:t>6. แทน [YOUR-PASSWORD] ด้วย database password ที่ตั้งไว้</w:t>
      </w:r>
    </w:p>
    <w:p>
      <w:r>
        <w:t>ตัวอย่าง</w:t>
      </w:r>
    </w:p>
    <w:p>
      <w:r>
        <w:rPr>
          <w:rFonts w:ascii="Consolas" w:hAnsi="Consolas"/>
          <w:sz w:val="17"/>
        </w:rPr>
        <w:t>postgres://postgres.xxxxx:[YOUR-PASSWORD]@aws-0-ap-southeast-1.pooler.supabase.com:6543/postgres</w:t>
      </w:r>
    </w:p>
    <w:p>
      <w:r>
        <w:t>หลังแทน password แล้วจะเป็น</w:t>
      </w:r>
    </w:p>
    <w:p>
      <w:r>
        <w:rPr>
          <w:rFonts w:ascii="Consolas" w:hAnsi="Consolas"/>
          <w:sz w:val="17"/>
        </w:rPr>
        <w:t>DATABASE_URL="postgres://postgres.xxxxx:MyStrongPassword@aws-0-ap-southeast-1.pooler.supabase.com:6543/postgres"</w:t>
      </w:r>
    </w:p>
    <w:p>
      <w:pPr>
        <w:pStyle w:val="Heading3"/>
      </w:pPr>
      <w:r>
        <w:t>3.3 เรื่อง SSL และ port</w:t>
      </w:r>
    </w:p>
    <w:p>
      <w:r>
        <w:t>โปรเจกต์นี้ใช้ pg และตั้ง SSL ใน lib/db.js แล้ว ดังนั้นไม่ต้องเพิ่ม SSL certificate เอง</w:t>
      </w:r>
    </w:p>
    <w:p>
      <w:r>
        <w:t>พอร์ตที่พบบ่อย</w:t>
      </w:r>
    </w:p>
    <w:p>
      <w:pPr>
        <w:pStyle w:val="ListBullet"/>
      </w:pPr>
      <w:r>
        <w:t>5432: direct connection หรือ session pooler</w:t>
      </w:r>
    </w:p>
    <w:p>
      <w:pPr>
        <w:pStyle w:val="ListBullet"/>
      </w:pPr>
      <w:r>
        <w:t>6543: transaction pooler เหมาะกับ serverless เช่น Vercel</w:t>
      </w:r>
    </w:p>
    <w:p>
      <w:pPr>
        <w:pStyle w:val="Heading3"/>
      </w:pPr>
      <w:r>
        <w:t>3.4 ตารางที่จะถูกสร้างอัตโนมัติ</w:t>
      </w:r>
    </w:p>
    <w:p>
      <w:r>
        <w:t>เมื่อระบบเริ่มทำงานหรือรัน npm run setup ระบบจะสร้างตารางเหล่านี้ถ้ายังไม่มี</w:t>
      </w:r>
    </w:p>
    <w:p>
      <w:pPr>
        <w:pStyle w:val="ListBullet"/>
      </w:pPr>
      <w:r>
        <w:t>team_members</w:t>
      </w:r>
    </w:p>
    <w:p>
      <w:pPr>
        <w:pStyle w:val="ListBullet"/>
      </w:pPr>
      <w:r>
        <w:t>activity_logs</w:t>
      </w:r>
    </w:p>
    <w:p>
      <w:pPr>
        <w:pStyle w:val="ListBullet"/>
      </w:pPr>
      <w:r>
        <w:t>ticket_status_cache</w:t>
      </w:r>
    </w:p>
    <w:p>
      <w:pPr>
        <w:pStyle w:val="ListBullet"/>
      </w:pPr>
      <w:r>
        <w:t>user_spaces_map</w:t>
      </w:r>
    </w:p>
    <w:p>
      <w:pPr>
        <w:pStyle w:val="ListBullet"/>
      </w:pPr>
      <w:r>
        <w:t>users</w:t>
      </w:r>
    </w:p>
    <w:p>
      <w:pPr>
        <w:pStyle w:val="ListBullet"/>
      </w:pPr>
      <w:r>
        <w:t>tickets</w:t>
      </w:r>
    </w:p>
    <w:p>
      <w:pPr>
        <w:pStyle w:val="ListBullet"/>
      </w:pPr>
      <w:r>
        <w:t>action_sources</w:t>
      </w:r>
    </w:p>
    <w:p>
      <w:r>
        <w:t>ไม่จำเป็นต้องสร้างตารางเองใน Supabase SQL editor ยกเว้นต้องการตรวจสอบหรือ debug</w:t>
      </w:r>
    </w:p>
    <w:p>
      <w:r>
        <w:t>---</w:t>
      </w:r>
    </w:p>
    <w:p>
      <w:pPr>
        <w:pStyle w:val="Heading2"/>
      </w:pPr>
      <w:r>
        <w:t>4. เตรียม Jira Cloud และหา JIRA_*</w:t>
      </w:r>
    </w:p>
    <w:p>
      <w:r>
        <w:t>ระบบนี้ใช้ Jira API เพื่อดึง ticket, สร้าง issue, แก้ issue, assign user, เปลี่ยน status และอ่าน changelog</w:t>
      </w:r>
    </w:p>
    <w:p>
      <w:pPr>
        <w:pStyle w:val="Heading3"/>
      </w:pPr>
      <w:r>
        <w:t>4.1 หา JIRA_DOMAIN</w:t>
      </w:r>
    </w:p>
    <w:p>
      <w:pPr>
        <w:pStyle w:val="ListNumber"/>
      </w:pPr>
      <w:r>
        <w:t>1. เปิด Jira ของบริษัท</w:t>
      </w:r>
    </w:p>
    <w:p>
      <w:pPr>
        <w:pStyle w:val="ListNumber"/>
      </w:pPr>
      <w:r>
        <w:t>2. ดู URL เช่น</w:t>
      </w:r>
    </w:p>
    <w:p>
      <w:r>
        <w:rPr>
          <w:rFonts w:ascii="Consolas" w:hAnsi="Consolas"/>
          <w:sz w:val="17"/>
        </w:rPr>
        <w:t>https://company.atlassian.net/jira/software/projects/TES/boards/1</w:t>
      </w:r>
    </w:p>
    <w:p>
      <w:r>
        <w:t>ค่าที่ต้องใช้คือเฉพาะ domain</w:t>
      </w:r>
    </w:p>
    <w:p>
      <w:r>
        <w:rPr>
          <w:rFonts w:ascii="Consolas" w:hAnsi="Consolas"/>
          <w:sz w:val="17"/>
        </w:rPr>
        <w:t>JIRA_DOMAIN="company.atlassian.net"</w:t>
      </w:r>
    </w:p>
    <w:p>
      <w:r>
        <w:t>ห้ามใส่ https:// และห้ามใส่ path ต่อท้าย</w:t>
      </w:r>
    </w:p>
    <w:p>
      <w:pPr>
        <w:pStyle w:val="Heading3"/>
      </w:pPr>
      <w:r>
        <w:t>4.2 หา JIRA_PROJECT_KEY</w:t>
      </w:r>
    </w:p>
    <w:p>
      <w:r>
        <w:t>วิธีที่ 1: ดูจาก ticket key</w:t>
      </w:r>
    </w:p>
    <w:p>
      <w:r>
        <w:t>ถ้า ticket ใน project มีชื่อ TES-14 ค่า project key คือ TES</w:t>
      </w:r>
    </w:p>
    <w:p>
      <w:r>
        <w:rPr>
          <w:rFonts w:ascii="Consolas" w:hAnsi="Consolas"/>
          <w:sz w:val="17"/>
        </w:rPr>
        <w:t>JIRA_PROJECT_KEY="TES"</w:t>
      </w:r>
    </w:p>
    <w:p>
      <w:r>
        <w:t>วิธีที่ 2: ดูจาก Project settings</w:t>
      </w:r>
    </w:p>
    <w:p>
      <w:pPr>
        <w:pStyle w:val="ListNumber"/>
      </w:pPr>
      <w:r>
        <w:t>1. เปิด Jira project</w:t>
      </w:r>
    </w:p>
    <w:p>
      <w:pPr>
        <w:pStyle w:val="ListNumber"/>
      </w:pPr>
      <w:r>
        <w:t>2. ไปที่ Project settings</w:t>
      </w:r>
    </w:p>
    <w:p>
      <w:pPr>
        <w:pStyle w:val="ListNumber"/>
      </w:pPr>
      <w:r>
        <w:t>3. เข้า Details</w:t>
      </w:r>
    </w:p>
    <w:p>
      <w:pPr>
        <w:pStyle w:val="ListNumber"/>
      </w:pPr>
      <w:r>
        <w:t>4. ดูช่อง Key</w:t>
      </w:r>
    </w:p>
    <w:p>
      <w:pPr>
        <w:pStyle w:val="Heading3"/>
      </w:pPr>
      <w:r>
        <w:t>4.3 เตรียม account สำหรับ JIRA_EMAIL</w:t>
      </w:r>
    </w:p>
    <w:p>
      <w:r>
        <w:t>ใช้ email ของ Atlassian account ที่จะสร้าง API token เช่น</w:t>
      </w:r>
    </w:p>
    <w:p>
      <w:r>
        <w:rPr>
          <w:rFonts w:ascii="Consolas" w:hAnsi="Consolas"/>
          <w:sz w:val="17"/>
        </w:rPr>
        <w:t>JIRA_EMAIL="jira.bot@company.com"</w:t>
      </w:r>
    </w:p>
    <w:p>
      <w:r>
        <w:t>แนะนำให้ใช้ service account แยก เช่น jira.bot@company.com แทน account ส่วนตัว ถ้านโยบายบริษัทอนุญาต</w:t>
      </w:r>
    </w:p>
    <w:p>
      <w:r>
        <w:t>สิทธิ์ที่ account ควรมีใน Jira project</w:t>
      </w:r>
    </w:p>
    <w:p>
      <w:pPr>
        <w:pStyle w:val="ListBullet"/>
      </w:pPr>
      <w:r>
        <w:t>Browse project</w:t>
      </w:r>
    </w:p>
    <w:p>
      <w:pPr>
        <w:pStyle w:val="ListBullet"/>
      </w:pPr>
      <w:r>
        <w:t>Create issue</w:t>
      </w:r>
    </w:p>
    <w:p>
      <w:pPr>
        <w:pStyle w:val="ListBullet"/>
      </w:pPr>
      <w:r>
        <w:t>Edit issue</w:t>
      </w:r>
    </w:p>
    <w:p>
      <w:pPr>
        <w:pStyle w:val="ListBullet"/>
      </w:pPr>
      <w:r>
        <w:t>Assign issue</w:t>
      </w:r>
    </w:p>
    <w:p>
      <w:pPr>
        <w:pStyle w:val="ListBullet"/>
      </w:pPr>
      <w:r>
        <w:t>Transition issue</w:t>
      </w:r>
    </w:p>
    <w:p>
      <w:pPr>
        <w:pStyle w:val="ListBullet"/>
      </w:pPr>
      <w:r>
        <w:t>View users หรือ browse users สำหรับค้นหา assignee</w:t>
      </w:r>
    </w:p>
    <w:p>
      <w:pPr>
        <w:pStyle w:val="ListBullet"/>
      </w:pPr>
      <w:r>
        <w:t>View changelog หรือ permission ที่เกี่ยวข้องกับ issue history</w:t>
      </w:r>
    </w:p>
    <w:p>
      <w:pPr>
        <w:pStyle w:val="Heading3"/>
      </w:pPr>
      <w:r>
        <w:t>4.4 สร้าง JIRA_API_TOKEN</w:t>
      </w:r>
    </w:p>
    <w:p>
      <w:pPr>
        <w:pStyle w:val="ListNumber"/>
      </w:pPr>
      <w:r>
        <w:t>1. เข้า https://id.atlassian.com/manage-profile/security/api-tokens</w:t>
      </w:r>
    </w:p>
    <w:p>
      <w:pPr>
        <w:pStyle w:val="ListNumber"/>
      </w:pPr>
      <w:r>
        <w:t>2. Login ด้วย Atlassian account ที่จะใช้เป็น JIRA_EMAIL</w:t>
      </w:r>
    </w:p>
    <w:p>
      <w:pPr>
        <w:pStyle w:val="ListNumber"/>
      </w:pPr>
      <w:r>
        <w:t>3. กด Create API token หรือ Create API token with scopes</w:t>
      </w:r>
    </w:p>
    <w:p>
      <w:pPr>
        <w:pStyle w:val="ListNumber"/>
      </w:pPr>
      <w:r>
        <w:t>4. ตั้งชื่อ เช่น sekloso-bot-production</w:t>
      </w:r>
    </w:p>
    <w:p>
      <w:pPr>
        <w:pStyle w:val="ListNumber"/>
      </w:pPr>
      <w:r>
        <w:t>5. ตั้งวันหมดอายุ ตาม policy บริษัท</w:t>
      </w:r>
    </w:p>
    <w:p>
      <w:pPr>
        <w:pStyle w:val="ListNumber"/>
      </w:pPr>
      <w:r>
        <w:t>6. กด Create</w:t>
      </w:r>
    </w:p>
    <w:p>
      <w:pPr>
        <w:pStyle w:val="ListNumber"/>
      </w:pPr>
      <w:r>
        <w:t>7. Copy token ทันที</w:t>
      </w:r>
    </w:p>
    <w:p>
      <w:pPr>
        <w:pStyle w:val="ListNumber"/>
      </w:pPr>
      <w:r>
        <w:t>8. เก็บ token ใน password manager</w:t>
      </w:r>
    </w:p>
    <w:p>
      <w:r>
        <w:rPr>
          <w:rFonts w:ascii="Consolas" w:hAnsi="Consolas"/>
          <w:sz w:val="17"/>
        </w:rPr>
        <w:t>JIRA_API_TOKEN="ATATT..."</w:t>
      </w:r>
    </w:p>
    <w:p>
      <w:r>
        <w:t>ข้อควรระวัง</w:t>
      </w:r>
    </w:p>
    <w:p>
      <w:pPr>
        <w:pStyle w:val="ListBullet"/>
      </w:pPr>
      <w:r>
        <w:t>Token ดูซ้ำไม่ได้หลังปิดหน้าจอ</w:t>
      </w:r>
    </w:p>
    <w:p>
      <w:pPr>
        <w:pStyle w:val="ListBullet"/>
      </w:pPr>
      <w:r>
        <w:t>Token ใหม่ของ Atlassian มีอายุหมดอายุได้ ควรตั้ง reminder ก่อนหมดอายุ</w:t>
      </w:r>
    </w:p>
    <w:p>
      <w:pPr>
        <w:pStyle w:val="ListBullet"/>
      </w:pPr>
      <w:r>
        <w:t>ถ้า token หลุด ให้ revoke แล้วสร้างใหม่ทันที</w:t>
      </w:r>
    </w:p>
    <w:p>
      <w:pPr>
        <w:pStyle w:val="Heading3"/>
      </w:pPr>
      <w:r>
        <w:t>4.5 ทดสอบค่า Jira แบบง่าย</w:t>
      </w:r>
    </w:p>
    <w:p>
      <w:r>
        <w:t>หลังใส่ค่า env และรันระบบแล้ว เปิด</w:t>
      </w:r>
    </w:p>
    <w:p>
      <w:r>
        <w:rPr>
          <w:rFonts w:ascii="Consolas" w:hAnsi="Consolas"/>
          <w:sz w:val="17"/>
        </w:rPr>
        <w:t>https://your-app.vercel.app/api/health</w:t>
      </w:r>
    </w:p>
    <w:p>
      <w:r>
        <w:t>ถ้า Jira ถูกต้อง ควรเห็น checks.jira.status เป็น ok</w:t>
      </w:r>
    </w:p>
    <w:p>
      <w:r>
        <w:t>ถ้าขึ้น 401 มักเกิดจาก email/token ผิด</w:t>
      </w:r>
    </w:p>
    <w:p>
      <w:r>
        <w:t>ถ้าขึ้น 404 มักเกิดจาก project key ผิด หรือ account ไม่มีสิทธิ์เห็น project</w:t>
      </w:r>
    </w:p>
    <w:p>
      <w:r>
        <w:t>---</w:t>
      </w:r>
    </w:p>
    <w:p>
      <w:pPr>
        <w:pStyle w:val="Heading2"/>
      </w:pPr>
      <w:r>
        <w:t>5. เตรียม Google Gemini API Key</w:t>
      </w:r>
    </w:p>
    <w:p>
      <w:r>
        <w:t>Gemini ใช้เป็น AI สำหรับอ่านข้อความใน Google Chat แล้วแปลงเป็น JSON เพื่อสั่ง Jira เช่น แยกว่าเป็น create, update, transition หรือ chat</w:t>
      </w:r>
    </w:p>
    <w:p>
      <w:pPr>
        <w:pStyle w:val="Heading3"/>
      </w:pPr>
      <w:r>
        <w:t>5.1 สร้าง API key</w:t>
      </w:r>
    </w:p>
    <w:p>
      <w:pPr>
        <w:pStyle w:val="ListNumber"/>
      </w:pPr>
      <w:r>
        <w:t>1. เข้า https://aistudio.google.com/apikey</w:t>
      </w:r>
    </w:p>
    <w:p>
      <w:pPr>
        <w:pStyle w:val="ListNumber"/>
      </w:pPr>
      <w:r>
        <w:t>2. Login ด้วย Google account</w:t>
      </w:r>
    </w:p>
    <w:p>
      <w:pPr>
        <w:pStyle w:val="ListNumber"/>
      </w:pPr>
      <w:r>
        <w:t>3. เลือก Google Cloud project หรือสร้าง project ใหม่</w:t>
      </w:r>
    </w:p>
    <w:p>
      <w:pPr>
        <w:pStyle w:val="ListNumber"/>
      </w:pPr>
      <w:r>
        <w:t>4. กด Create API key</w:t>
      </w:r>
    </w:p>
    <w:p>
      <w:pPr>
        <w:pStyle w:val="ListNumber"/>
      </w:pPr>
      <w:r>
        <w:t>5. Copy key ที่ได้</w:t>
      </w:r>
    </w:p>
    <w:p>
      <w:pPr>
        <w:pStyle w:val="ListNumber"/>
      </w:pPr>
      <w:r>
        <w:t>6. ใส่ใน env เป็น GEMINI_API_KEY</w:t>
      </w:r>
    </w:p>
    <w:p>
      <w:r>
        <w:rPr>
          <w:rFonts w:ascii="Consolas" w:hAnsi="Consolas"/>
          <w:sz w:val="17"/>
        </w:rPr>
        <w:t>LLM_PROVIDER="gemini"</w:t>
        <w:br/>
        <w:t>GEMINI_API_KEY="AIza..."</w:t>
        <w:br/>
        <w:t>GEMINI_MODEL="gemini-3.5-flash"</w:t>
      </w:r>
    </w:p>
    <w:p>
      <w:pPr>
        <w:pStyle w:val="Heading3"/>
      </w:pPr>
      <w:r>
        <w:t>5.2 ถ้าปุ่ม Create API key ใช้ไม่ได้</w:t>
      </w:r>
    </w:p>
    <w:p>
      <w:r>
        <w:t>สาเหตุที่พบบ่อย</w:t>
      </w:r>
    </w:p>
    <w:p>
      <w:pPr>
        <w:pStyle w:val="ListBullet"/>
      </w:pPr>
      <w:r>
        <w:t>บัญชีไม่มี permission ใน Google Cloud project</w:t>
      </w:r>
    </w:p>
    <w:p>
      <w:pPr>
        <w:pStyle w:val="ListBullet"/>
      </w:pPr>
      <w:r>
        <w:t>organization policy ไม่อนุญาตสร้าง key</w:t>
      </w:r>
    </w:p>
    <w:p>
      <w:pPr>
        <w:pStyle w:val="ListBullet"/>
      </w:pPr>
      <w:r>
        <w:t>ยังไม่ได้ enable service ที่เกี่ยวข้อง</w:t>
      </w:r>
    </w:p>
    <w:p>
      <w:r>
        <w:t>ให้ติดต่อ Google Cloud admin เพื่อให้สิทธิ์สร้าง API key หรือสร้าง project ที่มีสิทธิ์เอง</w:t>
      </w:r>
    </w:p>
    <w:p>
      <w:pPr>
        <w:pStyle w:val="Heading3"/>
      </w:pPr>
      <w:r>
        <w:t>5.3 คำแนะนำเรื่อง quota และ billing</w:t>
      </w:r>
    </w:p>
    <w:p>
      <w:pPr>
        <w:pStyle w:val="ListBullet"/>
      </w:pPr>
      <w:r>
        <w:t>ตรวจ quota ใน Google AI Studio/Google Cloud</w:t>
      </w:r>
    </w:p>
    <w:p>
      <w:pPr>
        <w:pStyle w:val="ListBullet"/>
      </w:pPr>
      <w:r>
        <w:t>ตั้ง budget alert ถ้าเปิด billing</w:t>
      </w:r>
    </w:p>
    <w:p>
      <w:pPr>
        <w:pStyle w:val="ListBullet"/>
      </w:pPr>
      <w:r>
        <w:t>ไม่ใส่ API key ใน frontend code</w:t>
      </w:r>
    </w:p>
    <w:p>
      <w:pPr>
        <w:pStyle w:val="ListBullet"/>
      </w:pPr>
      <w:r>
        <w:t>ไม่ commit key ลง GitHub</w:t>
      </w:r>
    </w:p>
    <w:p>
      <w:pPr>
        <w:pStyle w:val="ListBullet"/>
      </w:pPr>
      <w:r>
        <w:t>หาก key หลุด ให้ rotate key ทันที</w:t>
      </w:r>
    </w:p>
    <w:p>
      <w:r>
        <w:t>---</w:t>
      </w:r>
    </w:p>
    <w:p>
      <w:pPr>
        <w:pStyle w:val="Heading2"/>
      </w:pPr>
      <w:r>
        <w:t>6. เตรียม Google Chat Incoming Webhook URL</w:t>
      </w:r>
    </w:p>
    <w:p>
      <w:r>
        <w:t>ส่วนนี้ใช้สำหรับ “ส่งข้อความจากระบบเข้าห้อง Google Chat” เช่น daily summary และ notification จาก Jira webhook</w:t>
      </w:r>
    </w:p>
    <w:p>
      <w:r>
        <w:rPr>
          <w:b/>
        </w:rPr>
        <w:t>จุดที่มักสับสน: Incoming webhook ไม่ใช่ตัวรับคำสั่งจากผู้ใช้ ถ้าต้องการให้ผู้ใช้พิมพ์ @sekloso ping ต้องตั้ง Google Chat App ในขั้นตอนที่ 7 เพิ่มด้วย</w:t>
      </w:r>
    </w:p>
    <w:p>
      <w:pPr>
        <w:pStyle w:val="Heading3"/>
      </w:pPr>
      <w:r>
        <w:t>6.1 สร้าง incoming webhook</w:t>
      </w:r>
    </w:p>
    <w:p>
      <w:pPr>
        <w:pStyle w:val="ListNumber"/>
      </w:pPr>
      <w:r>
        <w:t>1. เปิด https://chat.google.com</w:t>
      </w:r>
    </w:p>
    <w:p>
      <w:pPr>
        <w:pStyle w:val="ListNumber"/>
      </w:pPr>
      <w:r>
        <w:t>2. เข้า Space ที่ต้องการรับแจ้งเตือน</w:t>
      </w:r>
    </w:p>
    <w:p>
      <w:pPr>
        <w:pStyle w:val="ListNumber"/>
      </w:pPr>
      <w:r>
        <w:t>3. กดชื่อ Space ด้านบน</w:t>
      </w:r>
    </w:p>
    <w:p>
      <w:pPr>
        <w:pStyle w:val="ListNumber"/>
      </w:pPr>
      <w:r>
        <w:t>4. เลือก Apps &amp; integrations</w:t>
      </w:r>
    </w:p>
    <w:p>
      <w:pPr>
        <w:pStyle w:val="ListNumber"/>
      </w:pPr>
      <w:r>
        <w:t>5. กด Add webhooks</w:t>
      </w:r>
    </w:p>
    <w:p>
      <w:pPr>
        <w:pStyle w:val="ListNumber"/>
      </w:pPr>
      <w:r>
        <w:t>6. ตั้งชื่อ เช่น Jira Bot Notification</w:t>
      </w:r>
    </w:p>
    <w:p>
      <w:pPr>
        <w:pStyle w:val="ListNumber"/>
      </w:pPr>
      <w:r>
        <w:t>7. ใส่ Avatar URL ถ้าต้องการ</w:t>
      </w:r>
    </w:p>
    <w:p>
      <w:pPr>
        <w:pStyle w:val="ListNumber"/>
      </w:pPr>
      <w:r>
        <w:t>8. กด Save</w:t>
      </w:r>
    </w:p>
    <w:p>
      <w:pPr>
        <w:pStyle w:val="ListNumber"/>
      </w:pPr>
      <w:r>
        <w:t>9. Copy webhook URL</w:t>
      </w:r>
    </w:p>
    <w:p>
      <w:r>
        <w:t>นำค่าไปใส่</w:t>
      </w:r>
    </w:p>
    <w:p>
      <w:r>
        <w:rPr>
          <w:rFonts w:ascii="Consolas" w:hAnsi="Consolas"/>
          <w:sz w:val="17"/>
        </w:rPr>
        <w:t>GOOGLE_CHAT_WEBHOOK_URL="https://chat.googleapis.com/v1/spaces/.../messages?key=...&amp;token=..."</w:t>
      </w:r>
    </w:p>
    <w:p>
      <w:pPr>
        <w:pStyle w:val="Heading3"/>
      </w:pPr>
      <w:r>
        <w:t>6.2 ข้อควรระวัง</w:t>
      </w:r>
    </w:p>
    <w:p>
      <w:pPr>
        <w:pStyle w:val="ListBullet"/>
      </w:pPr>
      <w:r>
        <w:t>URL นี้เป็น secret เพราะใครมี URL ก็ส่งข้อความเข้าห้องได้</w:t>
      </w:r>
    </w:p>
    <w:p>
      <w:pPr>
        <w:pStyle w:val="ListBullet"/>
      </w:pPr>
      <w:r>
        <w:t>ถ้า URL หลุด ให้ลบ webhook เดิมแล้วสร้างใหม่</w:t>
      </w:r>
    </w:p>
    <w:p>
      <w:pPr>
        <w:pStyle w:val="ListBullet"/>
      </w:pPr>
      <w:r>
        <w:t>Workspace บางองค์กรต้องให้ admin เปิดสิทธิ์ incoming webhook ก่อน</w:t>
      </w:r>
    </w:p>
    <w:p>
      <w:r>
        <w:t>---</w:t>
      </w:r>
    </w:p>
    <w:p>
      <w:pPr>
        <w:pStyle w:val="Heading2"/>
      </w:pPr>
      <w:r>
        <w:t>7. เตรียม Google Chat App สำหรับรับคำสั่งจากผู้ใช้</w:t>
      </w:r>
    </w:p>
    <w:p>
      <w:r>
        <w:t>ส่วนนี้คือสิ่งที่ทำให้ผู้ใช้พิมพ์ @sekloso สร้างงาน... แล้วระบบยิงมาที่ /api/webhook</w:t>
      </w:r>
    </w:p>
    <w:p>
      <w:pPr>
        <w:pStyle w:val="Heading3"/>
      </w:pPr>
      <w:r>
        <w:t>7.1 เตรียม endpoint</w:t>
      </w:r>
    </w:p>
    <w:p>
      <w:r>
        <w:t>หลัง deploy บน Vercel แล้ว endpoint จะเป็น</w:t>
      </w:r>
    </w:p>
    <w:p>
      <w:r>
        <w:rPr>
          <w:rFonts w:ascii="Consolas" w:hAnsi="Consolas"/>
          <w:sz w:val="17"/>
        </w:rPr>
        <w:t>https://YOUR-APP.vercel.app/api/webhook</w:t>
      </w:r>
    </w:p>
    <w:p>
      <w:r>
        <w:t>ถ้ายังไม่ deploy และต้องทดสอบ local ต้องใช้ tunnel เช่น ngrok หรือ cloudflared ให้ได้ HTTPS URL ที่ชี้เข้า local server</w:t>
      </w:r>
    </w:p>
    <w:p>
      <w:r>
        <w:t>ตัวอย่าง local tunnel</w:t>
      </w:r>
    </w:p>
    <w:p>
      <w:r>
        <w:rPr>
          <w:rFonts w:ascii="Consolas" w:hAnsi="Consolas"/>
          <w:sz w:val="17"/>
        </w:rPr>
        <w:t>https://xxxx.ngrok-free.app/api/webhook</w:t>
      </w:r>
    </w:p>
    <w:p>
      <w:pPr>
        <w:pStyle w:val="Heading3"/>
      </w:pPr>
      <w:r>
        <w:t>7.2 ตั้งค่าใน Google Cloud Console</w:t>
      </w:r>
    </w:p>
    <w:p>
      <w:pPr>
        <w:pStyle w:val="ListNumber"/>
      </w:pPr>
      <w:r>
        <w:t>1. เข้า Google Cloud Console</w:t>
      </w:r>
    </w:p>
    <w:p>
      <w:pPr>
        <w:pStyle w:val="ListNumber"/>
      </w:pPr>
      <w:r>
        <w:t>2. สร้างหรือเลือก project สำหรับ bot</w:t>
      </w:r>
    </w:p>
    <w:p>
      <w:pPr>
        <w:pStyle w:val="ListNumber"/>
      </w:pPr>
      <w:r>
        <w:t>3. ค้นหาและเปิดใช้งาน Google Chat API</w:t>
      </w:r>
    </w:p>
    <w:p>
      <w:pPr>
        <w:pStyle w:val="ListNumber"/>
      </w:pPr>
      <w:r>
        <w:t>4. เข้าเมนู configuration ของ Google Chat API</w:t>
      </w:r>
    </w:p>
    <w:p>
      <w:pPr>
        <w:pStyle w:val="ListNumber"/>
      </w:pPr>
      <w:r>
        <w:t>5. ตั้ง App name เช่น sekloso</w:t>
      </w:r>
    </w:p>
    <w:p>
      <w:pPr>
        <w:pStyle w:val="ListNumber"/>
      </w:pPr>
      <w:r>
        <w:t>6. ตั้ง Avatar และ description ตามต้องการ</w:t>
      </w:r>
    </w:p>
    <w:p>
      <w:pPr>
        <w:pStyle w:val="ListNumber"/>
      </w:pPr>
      <w:r>
        <w:t>7. เลือก Interactive features หรือ App URL ตามหน้าจอ Google Cloud เวอร์ชันปัจจุบัน</w:t>
      </w:r>
    </w:p>
    <w:p>
      <w:pPr>
        <w:pStyle w:val="ListNumber"/>
      </w:pPr>
      <w:r>
        <w:t>8. ใส่ HTTP endpoint เป็น</w:t>
      </w:r>
    </w:p>
    <w:p>
      <w:r>
        <w:rPr>
          <w:rFonts w:ascii="Consolas" w:hAnsi="Consolas"/>
          <w:sz w:val="17"/>
        </w:rPr>
        <w:t>https://YOUR-APP.vercel.app/api/webhook</w:t>
      </w:r>
    </w:p>
    <w:p>
      <w:pPr>
        <w:pStyle w:val="ListNumber"/>
      </w:pPr>
      <w:r>
        <w:t>9. กำหนด visibility ว่าใช้เฉพาะในองค์กรหรือเฉพาะบางคน</w:t>
      </w:r>
    </w:p>
    <w:p>
      <w:pPr>
        <w:pStyle w:val="ListNumber"/>
      </w:pPr>
      <w:r>
        <w:t>10. Save</w:t>
      </w:r>
    </w:p>
    <w:p>
      <w:pPr>
        <w:pStyle w:val="ListNumber"/>
      </w:pPr>
      <w:r>
        <w:t>11. เพิ่ม app เข้า Space</w:t>
      </w:r>
    </w:p>
    <w:p>
      <w:pPr>
        <w:pStyle w:val="ListNumber"/>
      </w:pPr>
      <w:r>
        <w:t>12. ทดสอบด้วยคำสั่ง</w:t>
      </w:r>
    </w:p>
    <w:p>
      <w:r>
        <w:rPr>
          <w:rFonts w:ascii="Consolas" w:hAnsi="Consolas"/>
          <w:sz w:val="17"/>
        </w:rPr>
        <w:t>@sekloso ping</w:t>
      </w:r>
    </w:p>
    <w:p>
      <w:pPr>
        <w:pStyle w:val="Heading3"/>
      </w:pPr>
      <w:r>
        <w:t>7.3 ความแตกต่างของ 2 URL ใน Google Chat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2E74B5"/>
          </w:tcPr>
          <w:p>
            <w:r>
              <w:t>ค่า</w:t>
            </w:r>
          </w:p>
        </w:tc>
        <w:tc>
          <w:tcPr>
            <w:tcW w:type="dxa" w:w="3264"/>
            <w:shd w:fill="2E74B5"/>
          </w:tcPr>
          <w:p>
            <w:r>
              <w:t>ใช้ทำอะไร</w:t>
            </w:r>
          </w:p>
        </w:tc>
        <w:tc>
          <w:tcPr>
            <w:tcW w:type="dxa" w:w="3264"/>
            <w:shd w:fill="2E74B5"/>
          </w:tcPr>
          <w:p>
            <w:r>
              <w:t>ตัวอย่าง</w:t>
            </w:r>
          </w:p>
        </w:tc>
      </w:tr>
      <w:tr>
        <w:tc>
          <w:tcPr>
            <w:tcW w:type="dxa" w:w="3264"/>
          </w:tcPr>
          <w:p>
            <w:r>
              <w:t>GOOGLE_CHAT_WEBHOOK_URL</w:t>
            </w:r>
          </w:p>
        </w:tc>
        <w:tc>
          <w:tcPr>
            <w:tcW w:type="dxa" w:w="3264"/>
          </w:tcPr>
          <w:p>
            <w:r>
              <w:t>ระบบส่งข้อความเข้าห้อง</w:t>
            </w:r>
          </w:p>
        </w:tc>
        <w:tc>
          <w:tcPr>
            <w:tcW w:type="dxa" w:w="3264"/>
          </w:tcPr>
          <w:p>
            <w:r>
              <w:t>https://chat.googleapis.com/v1/spaces/...</w:t>
            </w:r>
          </w:p>
        </w:tc>
      </w:tr>
      <w:tr>
        <w:tc>
          <w:tcPr>
            <w:tcW w:type="dxa" w:w="3264"/>
            <w:shd w:fill="F7F9FB"/>
          </w:tcPr>
          <w:p>
            <w:r>
              <w:t>Chat App endpoint</w:t>
            </w:r>
          </w:p>
        </w:tc>
        <w:tc>
          <w:tcPr>
            <w:tcW w:type="dxa" w:w="3264"/>
            <w:shd w:fill="F7F9FB"/>
          </w:tcPr>
          <w:p>
            <w:r>
              <w:t>ผู้ใช้ส่งคำสั่งเข้า bot</w:t>
            </w:r>
          </w:p>
        </w:tc>
        <w:tc>
          <w:tcPr>
            <w:tcW w:type="dxa" w:w="3264"/>
            <w:shd w:fill="F7F9FB"/>
          </w:tcPr>
          <w:p>
            <w:r>
              <w:t>https://your-app.vercel.app/api/webhook</w:t>
            </w:r>
          </w:p>
        </w:tc>
      </w:tr>
    </w:tbl>
    <w:p/>
    <w:p>
      <w:r>
        <w:t>ต้องมีทั้ง 2 อย่างถ้าต้องการให้ bot รับคำสั่งและส่งแจ้งเตือนได้ครบ</w:t>
      </w:r>
    </w:p>
    <w:p>
      <w:r>
        <w:t>---</w:t>
      </w:r>
    </w:p>
    <w:p>
      <w:pPr>
        <w:pStyle w:val="Heading2"/>
      </w:pPr>
      <w:r>
        <w:t>8. เตรียม Jira Webhook สำหรับ sync ข้อมูลกลับเข้า dashboard</w:t>
      </w:r>
    </w:p>
    <w:p>
      <w:r>
        <w:t>Jira webhook ใช้เมื่อมีคนแก้ ticket โดยตรงบน Jira แล้วระบบจะ sync ข้อมูลเข้า database และ activity logs</w:t>
      </w:r>
    </w:p>
    <w:p>
      <w:pPr>
        <w:pStyle w:val="Heading3"/>
      </w:pPr>
      <w:r>
        <w:t>8.1 URL ที่ต้องใช้</w:t>
      </w:r>
    </w:p>
    <w:p>
      <w:r>
        <w:t>หลัง deploy แล้ว URL คือ</w:t>
      </w:r>
    </w:p>
    <w:p>
      <w:r>
        <w:rPr>
          <w:rFonts w:ascii="Consolas" w:hAnsi="Consolas"/>
          <w:sz w:val="17"/>
        </w:rPr>
        <w:t>https://YOUR-APP.vercel.app/api/jira/webhook</w:t>
      </w:r>
    </w:p>
    <w:p>
      <w:pPr>
        <w:pStyle w:val="Heading3"/>
      </w:pPr>
      <w:r>
        <w:t>8.2 ตั้งค่าใน Jira</w:t>
      </w:r>
    </w:p>
    <w:p>
      <w:pPr>
        <w:pStyle w:val="ListNumber"/>
      </w:pPr>
      <w:r>
        <w:t>1. Login Jira ด้วย admin account</w:t>
      </w:r>
    </w:p>
    <w:p>
      <w:pPr>
        <w:pStyle w:val="ListNumber"/>
      </w:pPr>
      <w:r>
        <w:t>2. ไปที่ Jira settings หรือ System</w:t>
      </w:r>
    </w:p>
    <w:p>
      <w:pPr>
        <w:pStyle w:val="ListNumber"/>
      </w:pPr>
      <w:r>
        <w:t>3. เข้า Webhooks</w:t>
      </w:r>
    </w:p>
    <w:p>
      <w:pPr>
        <w:pStyle w:val="ListNumber"/>
      </w:pPr>
      <w:r>
        <w:t>4. กด Create webhook</w:t>
      </w:r>
    </w:p>
    <w:p>
      <w:pPr>
        <w:pStyle w:val="ListNumber"/>
      </w:pPr>
      <w:r>
        <w:t>5. ตั้งชื่อ เช่น sekloso-jira-sync</w:t>
      </w:r>
    </w:p>
    <w:p>
      <w:pPr>
        <w:pStyle w:val="ListNumber"/>
      </w:pPr>
      <w:r>
        <w:t>6. ใส่ URL เป็น /api/jira/webhook ของ Vercel</w:t>
      </w:r>
    </w:p>
    <w:p>
      <w:pPr>
        <w:pStyle w:val="ListNumber"/>
      </w:pPr>
      <w:r>
        <w:t>7. ตั้ง status เป็น Active</w:t>
      </w:r>
    </w:p>
    <w:p>
      <w:pPr>
        <w:pStyle w:val="ListNumber"/>
      </w:pPr>
      <w:r>
        <w:t>8. ถ้ามีช่อง JQL ให้ใส่เพื่อจำกัด project เช่น</w:t>
      </w:r>
    </w:p>
    <w:p>
      <w:r>
        <w:rPr>
          <w:rFonts w:ascii="Consolas" w:hAnsi="Consolas"/>
          <w:sz w:val="17"/>
        </w:rPr>
        <w:t>project = TES</w:t>
      </w:r>
    </w:p>
    <w:p>
      <w:pPr>
        <w:pStyle w:val="ListNumber"/>
      </w:pPr>
      <w:r>
        <w:t>9. เลือก issue events อย่างน้อย</w:t>
      </w:r>
    </w:p>
    <w:p>
      <w:pPr>
        <w:pStyle w:val="ListBullet"/>
      </w:pPr>
      <w:r>
        <w:t>Issue created</w:t>
      </w:r>
    </w:p>
    <w:p>
      <w:pPr>
        <w:pStyle w:val="ListBullet"/>
      </w:pPr>
      <w:r>
        <w:t>Issue updated</w:t>
      </w:r>
    </w:p>
    <w:p>
      <w:pPr>
        <w:pStyle w:val="ListBullet"/>
      </w:pPr>
      <w:r>
        <w:t>Issue deleted</w:t>
      </w:r>
    </w:p>
    <w:p>
      <w:pPr>
        <w:pStyle w:val="ListNumber"/>
      </w:pPr>
      <w:r>
        <w:t>10. Save</w:t>
      </w:r>
    </w:p>
    <w:p>
      <w:pPr>
        <w:pStyle w:val="Heading3"/>
      </w:pPr>
      <w:r>
        <w:t>8.3 ทดสอบ Jira webhook</w:t>
      </w:r>
    </w:p>
    <w:p>
      <w:pPr>
        <w:pStyle w:val="ListNumber"/>
      </w:pPr>
      <w:r>
        <w:t>1. เปิด ticket ใน Jira</w:t>
      </w:r>
    </w:p>
    <w:p>
      <w:pPr>
        <w:pStyle w:val="ListNumber"/>
      </w:pPr>
      <w:r>
        <w:t>2. แก้ summary หรือเปลี่ยน status</w:t>
      </w:r>
    </w:p>
    <w:p>
      <w:pPr>
        <w:pStyle w:val="ListNumber"/>
      </w:pPr>
      <w:r>
        <w:t>3. เปิด dashboard ดู Activity Logs</w:t>
      </w:r>
    </w:p>
    <w:p>
      <w:pPr>
        <w:pStyle w:val="ListNumber"/>
      </w:pPr>
      <w:r>
        <w:t>4. ตรวจว่าข้อมูล ticket ถูก sync เข้า dashboard</w:t>
      </w:r>
    </w:p>
    <w:p>
      <w:pPr>
        <w:pStyle w:val="ListNumber"/>
      </w:pPr>
      <w:r>
        <w:t>5. ถ้าตั้ง Google Chat webhook ไว้ ควรมี notification เข้า Space</w:t>
      </w:r>
    </w:p>
    <w:p>
      <w:r>
        <w:t>---</w:t>
      </w:r>
    </w:p>
    <w:p>
      <w:pPr>
        <w:pStyle w:val="Heading2"/>
      </w:pPr>
      <w:r>
        <w:t>9. สร้างไฟล์ .env สำหรับเครื่อง local</w:t>
      </w:r>
    </w:p>
    <w:p>
      <w:pPr>
        <w:pStyle w:val="Heading3"/>
      </w:pPr>
      <w:r>
        <w:t>9.1 ใช้ setup wizard</w:t>
      </w:r>
    </w:p>
    <w:p>
      <w:r>
        <w:t>ในโฟลเดอร์โปรเจกต์ nextjs-app ให้รัน</w:t>
      </w:r>
    </w:p>
    <w:p>
      <w:r>
        <w:rPr>
          <w:rFonts w:ascii="Consolas" w:hAnsi="Consolas"/>
          <w:sz w:val="17"/>
        </w:rPr>
        <w:t>npm install</w:t>
        <w:br/>
        <w:t>npm run setup</w:t>
      </w:r>
    </w:p>
    <w:p>
      <w:r>
        <w:t>ระบบจะถามค่าทีละตัว แล้วสร้างไฟล์ .env ให้</w:t>
      </w:r>
    </w:p>
    <w:p>
      <w:r>
        <w:t>ค่าที่ wizard ถาม</w:t>
      </w:r>
    </w:p>
    <w:p>
      <w:pPr>
        <w:pStyle w:val="ListBullet"/>
      </w:pPr>
      <w:r>
        <w:t>DATABASE_URL</w:t>
      </w:r>
    </w:p>
    <w:p>
      <w:pPr>
        <w:pStyle w:val="ListBullet"/>
      </w:pPr>
      <w:r>
        <w:t>JIRA_DOMAIN</w:t>
      </w:r>
    </w:p>
    <w:p>
      <w:pPr>
        <w:pStyle w:val="ListBullet"/>
      </w:pPr>
      <w:r>
        <w:t>JIRA_EMAIL</w:t>
      </w:r>
    </w:p>
    <w:p>
      <w:pPr>
        <w:pStyle w:val="ListBullet"/>
      </w:pPr>
      <w:r>
        <w:t>JIRA_API_TOKEN</w:t>
      </w:r>
    </w:p>
    <w:p>
      <w:pPr>
        <w:pStyle w:val="ListBullet"/>
      </w:pPr>
      <w:r>
        <w:t>JIRA_PROJECT_KEY</w:t>
      </w:r>
    </w:p>
    <w:p>
      <w:pPr>
        <w:pStyle w:val="ListBullet"/>
      </w:pPr>
      <w:r>
        <w:t>GOOGLE_CHAT_WEBHOOK_URL</w:t>
      </w:r>
    </w:p>
    <w:p>
      <w:pPr>
        <w:pStyle w:val="ListBullet"/>
      </w:pPr>
      <w:r>
        <w:t>GEMINI_API_KEY</w:t>
      </w:r>
    </w:p>
    <w:p>
      <w:pPr>
        <w:pStyle w:val="ListBullet"/>
      </w:pPr>
      <w:r>
        <w:t>GEMINI_MODEL</w:t>
      </w:r>
    </w:p>
    <w:p>
      <w:pPr>
        <w:pStyle w:val="ListBullet"/>
      </w:pPr>
      <w:r>
        <w:t>BOT_NAME</w:t>
      </w:r>
    </w:p>
    <w:p>
      <w:r>
        <w:t>ค่าที่ wizard สุ่มให้</w:t>
      </w:r>
    </w:p>
    <w:p>
      <w:pPr>
        <w:pStyle w:val="ListBullet"/>
      </w:pPr>
      <w:r>
        <w:t>SESSION_SECRET</w:t>
      </w:r>
    </w:p>
    <w:p>
      <w:pPr>
        <w:pStyle w:val="ListBullet"/>
      </w:pPr>
      <w:r>
        <w:t>CRON_SECRET</w:t>
      </w:r>
    </w:p>
    <w:p>
      <w:pPr>
        <w:pStyle w:val="Heading3"/>
      </w:pPr>
      <w:r>
        <w:t>9.2 เขียน .env เอง</w:t>
      </w:r>
    </w:p>
    <w:p>
      <w:r>
        <w:t>ถ้าไม่ใช้ wizard ให้สร้างไฟล์ .env ใน root ของ nextjs-app แล้วใส่ค่าตามตัวอย่างในหัวข้อ 2</w:t>
      </w:r>
    </w:p>
    <w:p>
      <w:pPr>
        <w:pStyle w:val="Heading3"/>
      </w:pPr>
      <w:r>
        <w:t>9.3 ตรวจว่า .env ไม่ถูก push</w:t>
      </w:r>
    </w:p>
    <w:p>
      <w:r>
        <w:t>ก่อน push code ตรวจว่า .gitignore มีบรรทัดเหล่านี้</w:t>
      </w:r>
    </w:p>
    <w:p>
      <w:r>
        <w:rPr>
          <w:rFonts w:ascii="Consolas" w:hAnsi="Consolas"/>
          <w:sz w:val="17"/>
        </w:rPr>
        <w:t>.env</w:t>
        <w:br/>
        <w:t>.env.local</w:t>
        <w:br/>
        <w:t>.env.*.local</w:t>
      </w:r>
    </w:p>
    <w:p>
      <w:r>
        <w:t>ถ้าไม่มี ให้เพิ่มก่อน commit</w:t>
      </w:r>
    </w:p>
    <w:p>
      <w:r>
        <w:t>---</w:t>
      </w:r>
    </w:p>
    <w:p>
      <w:pPr>
        <w:pStyle w:val="Heading2"/>
      </w:pPr>
      <w:r>
        <w:t>10. ทดสอบระบบบนเครื่อง local</w:t>
      </w:r>
    </w:p>
    <w:p>
      <w:r>
        <w:t>ติดตั้ง dependency</w:t>
      </w:r>
    </w:p>
    <w:p>
      <w:r>
        <w:rPr>
          <w:rFonts w:ascii="Consolas" w:hAnsi="Consolas"/>
          <w:sz w:val="17"/>
        </w:rPr>
        <w:t>npm install</w:t>
      </w:r>
    </w:p>
    <w:p>
      <w:r>
        <w:t>รัน dev server</w:t>
      </w:r>
    </w:p>
    <w:p>
      <w:r>
        <w:rPr>
          <w:rFonts w:ascii="Consolas" w:hAnsi="Consolas"/>
          <w:sz w:val="17"/>
        </w:rPr>
        <w:t>npm run dev</w:t>
      </w:r>
    </w:p>
    <w:p>
      <w:r>
        <w:t>เปิดเว็บ</w:t>
      </w:r>
    </w:p>
    <w:p>
      <w:r>
        <w:rPr>
          <w:rFonts w:ascii="Consolas" w:hAnsi="Consolas"/>
          <w:sz w:val="17"/>
        </w:rPr>
        <w:t>http://localhost:3000</w:t>
      </w:r>
    </w:p>
    <w:p>
      <w:r>
        <w:t>ตรวจ health</w:t>
      </w:r>
    </w:p>
    <w:p>
      <w:r>
        <w:rPr>
          <w:rFonts w:ascii="Consolas" w:hAnsi="Consolas"/>
          <w:sz w:val="17"/>
        </w:rPr>
        <w:t>http://localhost:3000/api/health</w:t>
      </w:r>
    </w:p>
    <w:p>
      <w:r>
        <w:t>sync tickets ครั้งแรก</w:t>
      </w:r>
    </w:p>
    <w:p>
      <w:r>
        <w:rPr>
          <w:rFonts w:ascii="Consolas" w:hAnsi="Consolas"/>
          <w:sz w:val="17"/>
        </w:rPr>
        <w:t>http://localhost:3000/api/cron/sync-tickets?secret=YOUR_CRON_SECRET</w:t>
      </w:r>
    </w:p>
    <w:p>
      <w:r>
        <w:t>ทดสอบ build ก่อน deploy</w:t>
      </w:r>
    </w:p>
    <w:p>
      <w:r>
        <w:rPr>
          <w:rFonts w:ascii="Consolas" w:hAnsi="Consolas"/>
          <w:sz w:val="17"/>
        </w:rPr>
        <w:t>npm run build</w:t>
      </w:r>
    </w:p>
    <w:p>
      <w:r>
        <w:t>ถ้า npm run build ผ่าน ค่อย push และ deploy</w:t>
      </w:r>
    </w:p>
    <w:p>
      <w:r>
        <w:t>---</w:t>
      </w:r>
    </w:p>
    <w:p>
      <w:pPr>
        <w:pStyle w:val="Heading2"/>
      </w:pPr>
      <w:r>
        <w:t>11. เตรียม Git และ push code ขึ้น GitHub</w:t>
      </w:r>
    </w:p>
    <w:p>
      <w:pPr>
        <w:pStyle w:val="Heading3"/>
      </w:pPr>
      <w:r>
        <w:t>11.1 สร้าง repository บน GitHub</w:t>
      </w:r>
    </w:p>
    <w:p>
      <w:pPr>
        <w:pStyle w:val="ListNumber"/>
      </w:pPr>
      <w:r>
        <w:t>1. เข้า https://github.com</w:t>
      </w:r>
    </w:p>
    <w:p>
      <w:pPr>
        <w:pStyle w:val="ListNumber"/>
      </w:pPr>
      <w:r>
        <w:t>2. กด New repository</w:t>
      </w:r>
    </w:p>
    <w:p>
      <w:pPr>
        <w:pStyle w:val="ListNumber"/>
      </w:pPr>
      <w:r>
        <w:t>3. ตั้งชื่อ repository เช่น jira-chat-bot</w:t>
      </w:r>
    </w:p>
    <w:p>
      <w:pPr>
        <w:pStyle w:val="ListNumber"/>
      </w:pPr>
      <w:r>
        <w:t>4. เลือก Private ถ้าเป็นระบบภายในบริษัท</w:t>
      </w:r>
    </w:p>
    <w:p>
      <w:pPr>
        <w:pStyle w:val="ListNumber"/>
      </w:pPr>
      <w:r>
        <w:t>5. ไม่จำเป็นต้องสร้าง README ถ้า project มีไฟล์อยู่แล้ว</w:t>
      </w:r>
    </w:p>
    <w:p>
      <w:pPr>
        <w:pStyle w:val="ListNumber"/>
      </w:pPr>
      <w:r>
        <w:t>6. กด Create repository</w:t>
      </w:r>
    </w:p>
    <w:p>
      <w:pPr>
        <w:pStyle w:val="Heading3"/>
      </w:pPr>
      <w:r>
        <w:t>11.2 ตรวจไฟล์ก่อน commit</w:t>
      </w:r>
    </w:p>
    <w:p>
      <w:r>
        <w:t>ใช้คำสั่ง</w:t>
      </w:r>
    </w:p>
    <w:p>
      <w:r>
        <w:rPr>
          <w:rFonts w:ascii="Consolas" w:hAnsi="Consolas"/>
          <w:sz w:val="17"/>
        </w:rPr>
        <w:t>git status</w:t>
      </w:r>
    </w:p>
    <w:p>
      <w:r>
        <w:t>ห้ามมีไฟล์เหล่านี้อยู่ในรายการที่จะ commit</w:t>
      </w:r>
    </w:p>
    <w:p>
      <w:pPr>
        <w:pStyle w:val="ListBullet"/>
      </w:pPr>
      <w:r>
        <w:t>.env</w:t>
      </w:r>
    </w:p>
    <w:p>
      <w:pPr>
        <w:pStyle w:val="ListBullet"/>
      </w:pPr>
      <w:r>
        <w:t>.env.local</w:t>
      </w:r>
    </w:p>
    <w:p>
      <w:pPr>
        <w:pStyle w:val="ListBullet"/>
      </w:pPr>
      <w:r>
        <w:t>ไฟล์ที่มี token หรือ password</w:t>
      </w:r>
    </w:p>
    <w:p>
      <w:pPr>
        <w:pStyle w:val="ListBullet"/>
      </w:pPr>
      <w:r>
        <w:t>ไฟล์ backup ที่ copy ค่า secret ไว้</w:t>
      </w:r>
    </w:p>
    <w:p>
      <w:pPr>
        <w:pStyle w:val="Heading3"/>
      </w:pPr>
      <w:r>
        <w:t>11.3 push ขึ้น GitHub ครั้งแรก</w:t>
      </w:r>
    </w:p>
    <w:p>
      <w:r>
        <w:t>ถ้า project ยังไม่เคย init git</w:t>
      </w:r>
    </w:p>
    <w:p>
      <w:r>
        <w:rPr>
          <w:rFonts w:ascii="Consolas" w:hAnsi="Consolas"/>
          <w:sz w:val="17"/>
        </w:rPr>
        <w:t>git init</w:t>
        <w:br/>
        <w:t>git branch -M main</w:t>
        <w:br/>
        <w:t>git add .</w:t>
        <w:br/>
        <w:t>git commit -m "Initial deployable Jira chat bot"</w:t>
        <w:br/>
        <w:t>git remote add origin https://github.com/YOUR_USERNAME/YOUR_REPO.git</w:t>
        <w:br/>
        <w:t>git push -u origin main</w:t>
      </w:r>
    </w:p>
    <w:p>
      <w:r>
        <w:t>ถ้า project มี git อยู่แล้ว</w:t>
      </w:r>
    </w:p>
    <w:p>
      <w:r>
        <w:rPr>
          <w:rFonts w:ascii="Consolas" w:hAnsi="Consolas"/>
          <w:sz w:val="17"/>
        </w:rPr>
        <w:t>git status</w:t>
        <w:br/>
        <w:t>git add .</w:t>
        <w:br/>
        <w:t>git commit -m "Update setup guide and deployment config"</w:t>
        <w:br/>
        <w:t>git push origin main</w:t>
      </w:r>
    </w:p>
    <w:p>
      <w:pPr>
        <w:pStyle w:val="Heading3"/>
      </w:pPr>
      <w:r>
        <w:t>11.4 ถ้าเผลอ push secret ไปแล้ว</w:t>
      </w:r>
    </w:p>
    <w:p>
      <w:r>
        <w:t>ให้ทำทันที</w:t>
      </w:r>
    </w:p>
    <w:p>
      <w:pPr>
        <w:pStyle w:val="ListNumber"/>
      </w:pPr>
      <w:r>
        <w:t>1. Revoke Jira API token</w:t>
      </w:r>
    </w:p>
    <w:p>
      <w:pPr>
        <w:pStyle w:val="ListNumber"/>
      </w:pPr>
      <w:r>
        <w:t>2. Rotate Gemini API key</w:t>
      </w:r>
    </w:p>
    <w:p>
      <w:pPr>
        <w:pStyle w:val="ListNumber"/>
      </w:pPr>
      <w:r>
        <w:t>3. ลบ Google Chat webhook เดิมแล้วสร้างใหม่</w:t>
      </w:r>
    </w:p>
    <w:p>
      <w:pPr>
        <w:pStyle w:val="ListNumber"/>
      </w:pPr>
      <w:r>
        <w:t>4. เปลี่ยน SESSION_SECRET และ CRON_SECRET</w:t>
      </w:r>
    </w:p>
    <w:p>
      <w:pPr>
        <w:pStyle w:val="ListNumber"/>
      </w:pPr>
      <w:r>
        <w:t>5. เปลี่ยน database password ถ้า DATABASE_URL หลุด</w:t>
      </w:r>
    </w:p>
    <w:p>
      <w:pPr>
        <w:pStyle w:val="ListNumber"/>
      </w:pPr>
      <w:r>
        <w:t>6. อัปเดตค่าใหม่ใน Vercel</w:t>
      </w:r>
    </w:p>
    <w:p>
      <w:pPr>
        <w:pStyle w:val="ListNumber"/>
      </w:pPr>
      <w:r>
        <w:t>7. Redeploy</w:t>
      </w:r>
    </w:p>
    <w:p>
      <w:r>
        <w:t>การลบ commit อย่างเดียวไม่พอ เพราะ secret อาจถูกดึงไปแล้ว</w:t>
      </w:r>
    </w:p>
    <w:p>
      <w:r>
        <w:t>---</w:t>
      </w:r>
    </w:p>
    <w:p>
      <w:pPr>
        <w:pStyle w:val="Heading2"/>
      </w:pPr>
      <w:r>
        <w:t>12. Deploy ขึ้น Vercel</w:t>
      </w:r>
    </w:p>
    <w:p>
      <w:pPr>
        <w:pStyle w:val="Heading3"/>
      </w:pPr>
      <w:r>
        <w:t>12.1 Import GitHub repository</w:t>
      </w:r>
    </w:p>
    <w:p>
      <w:pPr>
        <w:pStyle w:val="ListNumber"/>
      </w:pPr>
      <w:r>
        <w:t>1. เข้า https://vercel.com/dashboard</w:t>
      </w:r>
    </w:p>
    <w:p>
      <w:pPr>
        <w:pStyle w:val="ListNumber"/>
      </w:pPr>
      <w:r>
        <w:t>2. กด Add New &gt; Project</w:t>
      </w:r>
    </w:p>
    <w:p>
      <w:pPr>
        <w:pStyle w:val="ListNumber"/>
      </w:pPr>
      <w:r>
        <w:t>3. เลือก GitHub repository ที่ push ไว้</w:t>
      </w:r>
    </w:p>
    <w:p>
      <w:pPr>
        <w:pStyle w:val="ListNumber"/>
      </w:pPr>
      <w:r>
        <w:t>4. Framework Preset เลือก Next.js</w:t>
      </w:r>
    </w:p>
    <w:p>
      <w:pPr>
        <w:pStyle w:val="ListNumber"/>
      </w:pPr>
      <w:r>
        <w:t>5. Root Directory ให้เลือกโฟลเดอร์ที่มี package.json ของ app</w:t>
      </w:r>
    </w:p>
    <w:p>
      <w:pPr>
        <w:pStyle w:val="ListNumber"/>
      </w:pPr>
      <w:r>
        <w:t>6. Build command ใช้ default หรือ npm run build</w:t>
      </w:r>
    </w:p>
    <w:p>
      <w:pPr>
        <w:pStyle w:val="ListNumber"/>
      </w:pPr>
      <w:r>
        <w:t>7. Install command ใช้ default หรือ npm install</w:t>
      </w:r>
    </w:p>
    <w:p>
      <w:pPr>
        <w:pStyle w:val="ListNumber"/>
      </w:pPr>
      <w:r>
        <w:t>8. อย่าเพิ่ง deploy ถ้ายังไม่ได้ใส่ Environment Variables</w:t>
      </w:r>
    </w:p>
    <w:p>
      <w:pPr>
        <w:pStyle w:val="Heading3"/>
      </w:pPr>
      <w:r>
        <w:t>12.2 Root Directory สำคัญมาก</w:t>
      </w:r>
    </w:p>
    <w:p>
      <w:r>
        <w:t>ถ้า repository มีหลายโฟลเดอร์ ต้องตั้ง Root Directory ให้ตรงกับ nextjs-app</w:t>
      </w:r>
    </w:p>
    <w:p>
      <w:r>
        <w:t>ถูกต้องถ้าใน root นั้นมีไฟล์เหล่านี้</w:t>
      </w:r>
    </w:p>
    <w:p>
      <w:pPr>
        <w:pStyle w:val="ListBullet"/>
      </w:pPr>
      <w:r>
        <w:t>package.json</w:t>
      </w:r>
    </w:p>
    <w:p>
      <w:pPr>
        <w:pStyle w:val="ListBullet"/>
      </w:pPr>
      <w:r>
        <w:t>next.config.mjs</w:t>
      </w:r>
    </w:p>
    <w:p>
      <w:pPr>
        <w:pStyle w:val="ListBullet"/>
      </w:pPr>
      <w:r>
        <w:t>app/</w:t>
      </w:r>
    </w:p>
    <w:p>
      <w:pPr>
        <w:pStyle w:val="ListBullet"/>
      </w:pPr>
      <w:r>
        <w:t>components/</w:t>
      </w:r>
    </w:p>
    <w:p>
      <w:pPr>
        <w:pStyle w:val="ListBullet"/>
      </w:pPr>
      <w:r>
        <w:t>lib/</w:t>
      </w:r>
    </w:p>
    <w:p>
      <w:r>
        <w:t>ถ้าเลือก root ผิด build จะหา package.json ไม่เจอ หรือ deploy app ผิดตัว</w:t>
      </w:r>
    </w:p>
    <w:p>
      <w:r>
        <w:t>---</w:t>
      </w:r>
    </w:p>
    <w:p>
      <w:pPr>
        <w:pStyle w:val="Heading2"/>
      </w:pPr>
      <w:r>
        <w:t>13. ตั้ง Environment Variables บน Vercel</w:t>
      </w:r>
    </w:p>
    <w:p>
      <w:r>
        <w:t>ไปที่</w:t>
      </w:r>
    </w:p>
    <w:p>
      <w:r>
        <w:rPr>
          <w:rFonts w:ascii="Consolas" w:hAnsi="Consolas"/>
          <w:sz w:val="17"/>
        </w:rPr>
        <w:t>Vercel Project &gt; Settings &gt; Environment Variables</w:t>
      </w:r>
    </w:p>
    <w:p>
      <w:r>
        <w:t>เพิ่มค่าทั้งหมดจากหัวข้อ 2</w:t>
      </w:r>
    </w:p>
    <w:p>
      <w:r>
        <w:t>เลือก environment ให้ครบตามต้องการ</w:t>
      </w:r>
    </w:p>
    <w:p>
      <w:pPr>
        <w:pStyle w:val="ListBullet"/>
      </w:pPr>
      <w:r>
        <w:t>Production: ใช้กับเว็บจริง</w:t>
      </w:r>
    </w:p>
    <w:p>
      <w:pPr>
        <w:pStyle w:val="ListBullet"/>
      </w:pPr>
      <w:r>
        <w:t>Preview: ใช้กับ branch หรือ pull request</w:t>
      </w:r>
    </w:p>
    <w:p>
      <w:pPr>
        <w:pStyle w:val="ListBullet"/>
      </w:pPr>
      <w:r>
        <w:t>Development: ใช้กับ vercel dev</w:t>
      </w:r>
    </w:p>
    <w:p>
      <w:r>
        <w:t>แนะนำให้ใส่ Production และ Preview อย่างน้อย</w:t>
      </w:r>
    </w:p>
    <w:p>
      <w:r>
        <w:t>หลังเพิ่มหรือแก้ env ต้อง redeploy ใหม่ ไม่อย่างนั้น deployment เก่าจะยังใช้ค่าเดิม</w:t>
      </w:r>
    </w:p>
    <w:p>
      <w:r>
        <w:t>---</w:t>
      </w:r>
    </w:p>
    <w:p>
      <w:pPr>
        <w:pStyle w:val="Heading2"/>
      </w:pPr>
      <w:r>
        <w:t>14. ตั้ง URL หลัง deploy</w:t>
      </w:r>
    </w:p>
    <w:p>
      <w:r>
        <w:t>เมื่อ Vercel deploy สำเร็จ จะได้ URL เช่น</w:t>
      </w:r>
    </w:p>
    <w:p>
      <w:r>
        <w:rPr>
          <w:rFonts w:ascii="Consolas" w:hAnsi="Consolas"/>
          <w:sz w:val="17"/>
        </w:rPr>
        <w:t>https://jira-chat-bot.vercel.app</w:t>
      </w:r>
    </w:p>
    <w:p>
      <w:r>
        <w:t>นำ URL นี้ไปตั้ง 2 จุด</w:t>
      </w:r>
    </w:p>
    <w:p>
      <w:pPr>
        <w:pStyle w:val="Heading3"/>
      </w:pPr>
      <w:r>
        <w:t>14.1 Google Chat App endpoint</w:t>
      </w:r>
    </w:p>
    <w:p>
      <w:r>
        <w:rPr>
          <w:rFonts w:ascii="Consolas" w:hAnsi="Consolas"/>
          <w:sz w:val="17"/>
        </w:rPr>
        <w:t>https://jira-chat-bot.vercel.app/api/webhook</w:t>
      </w:r>
    </w:p>
    <w:p>
      <w:pPr>
        <w:pStyle w:val="Heading3"/>
      </w:pPr>
      <w:r>
        <w:t>14.2 Jira webhook endpoint</w:t>
      </w:r>
    </w:p>
    <w:p>
      <w:r>
        <w:rPr>
          <w:rFonts w:ascii="Consolas" w:hAnsi="Consolas"/>
          <w:sz w:val="17"/>
        </w:rPr>
        <w:t>https://jira-chat-bot.vercel.app/api/jira/webhook</w:t>
      </w:r>
    </w:p>
    <w:p>
      <w:pPr>
        <w:pStyle w:val="Heading3"/>
      </w:pPr>
      <w:r>
        <w:t>14.3 URL สำหรับตรวจระบบ</w:t>
      </w:r>
    </w:p>
    <w:p>
      <w:r>
        <w:rPr>
          <w:rFonts w:ascii="Consolas" w:hAnsi="Consolas"/>
          <w:sz w:val="17"/>
        </w:rPr>
        <w:t>https://jira-chat-bot.vercel.app/api/health</w:t>
      </w:r>
    </w:p>
    <w:p>
      <w:r>
        <w:t>---</w:t>
      </w:r>
    </w:p>
    <w:p>
      <w:pPr>
        <w:pStyle w:val="Heading2"/>
      </w:pPr>
      <w:r>
        <w:t>15. Sync tickets ครั้งแรก</w:t>
      </w:r>
    </w:p>
    <w:p>
      <w:r>
        <w:t>หลัง deploy และใส่ env แล้ว ให้ sync งานจาก Jira เข้า database ครั้งแรก</w:t>
      </w:r>
    </w:p>
    <w:p>
      <w:r>
        <w:t>เปิด URL นี้ใน browser</w:t>
      </w:r>
    </w:p>
    <w:p>
      <w:r>
        <w:rPr>
          <w:rFonts w:ascii="Consolas" w:hAnsi="Consolas"/>
          <w:sz w:val="17"/>
        </w:rPr>
        <w:t>https://jira-chat-bot.vercel.app/api/cron/sync-tickets?secret=YOUR_CRON_SECRET</w:t>
      </w:r>
    </w:p>
    <w:p>
      <w:r>
        <w:t>ถ้าสำเร็จควรได้ response ประมาณ</w:t>
      </w:r>
    </w:p>
    <w:p>
      <w:r>
        <w:rPr>
          <w:rFonts w:ascii="Consolas" w:hAnsi="Consolas"/>
          <w:sz w:val="17"/>
        </w:rPr>
        <w:t>{</w:t>
        <w:br/>
        <w:t xml:space="preserve">  "success": true,</w:t>
        <w:br/>
        <w:t xml:space="preserve">  "message": "Synchronized ... tickets successfully.",</w:t>
        <w:br/>
        <w:t xml:space="preserve">  "count": 10</w:t>
        <w:br/>
        <w:t>}</w:t>
      </w:r>
    </w:p>
    <w:p>
      <w:r>
        <w:t>จากนั้นเปิด dashboard แล้วตรวจว่ามี tickets แสดงหรือไม่</w:t>
      </w:r>
    </w:p>
    <w:p>
      <w:r>
        <w:t>---</w:t>
      </w:r>
    </w:p>
    <w:p>
      <w:pPr>
        <w:pStyle w:val="Heading2"/>
      </w:pPr>
      <w:r>
        <w:t>16. ตั้งค่า cron และรายงานประจำวัน</w:t>
      </w:r>
    </w:p>
    <w:p>
      <w:r>
        <w:t>โปรเจกต์นี้มี vercel.json ดังนี้</w:t>
      </w:r>
    </w:p>
    <w:p>
      <w:r>
        <w:rPr>
          <w:rFonts w:ascii="Consolas" w:hAnsi="Consolas"/>
          <w:sz w:val="17"/>
        </w:rPr>
        <w:t>{</w:t>
        <w:br/>
        <w:t xml:space="preserve">  "crons": [</w:t>
        <w:br/>
        <w:t xml:space="preserve">    {</w:t>
        <w:br/>
        <w:t xml:space="preserve">      "path": "/api/cron/daily-summary",</w:t>
        <w:br/>
        <w:t xml:space="preserve">      "schedule": "0 1 * * 1-5"</w:t>
        <w:br/>
        <w:t xml:space="preserve">    }</w:t>
        <w:br/>
        <w:t xml:space="preserve">  ]</w:t>
        <w:br/>
        <w:t>}</w:t>
      </w:r>
    </w:p>
    <w:p>
      <w:r>
        <w:t>ความหมาย</w:t>
      </w:r>
    </w:p>
    <w:p>
      <w:pPr>
        <w:pStyle w:val="ListBullet"/>
      </w:pPr>
      <w:r>
        <w:t>0 1 * * 1-5 คือเวลา 01:00 UTC วันจันทร์ถึงศุกร์</w:t>
      </w:r>
    </w:p>
    <w:p>
      <w:pPr>
        <w:pStyle w:val="ListBullet"/>
      </w:pPr>
      <w:r>
        <w:t>เวลาไทยคือประมาณ 08:00 น. วันจันทร์ถึงศุกร์</w:t>
      </w:r>
    </w:p>
    <w:p>
      <w:pPr>
        <w:pStyle w:val="ListBullet"/>
      </w:pPr>
      <w:r>
        <w:t>endpoint ที่ถูกเรียกคือ /api/cron/daily-summary</w:t>
      </w:r>
    </w:p>
    <w:p>
      <w:pPr>
        <w:pStyle w:val="ListBullet"/>
      </w:pPr>
      <w:r>
        <w:t>endpoint นี้จะดึงงาน overdue/due today จาก Jira แล้วส่งเข้า GOOGLE_CHAT_WEBHOOK_URL</w:t>
      </w:r>
    </w:p>
    <w:p>
      <w:r>
        <w:t>ถ้าต้องการเปลี่ยนเป็น 06:00 เวลาไทย ต้องใช้ 23:00 UTC ของวันก่อนหน้า</w:t>
      </w:r>
    </w:p>
    <w:p>
      <w:r>
        <w:rPr>
          <w:rFonts w:ascii="Consolas" w:hAnsi="Consolas"/>
          <w:sz w:val="17"/>
        </w:rPr>
        <w:t>{</w:t>
        <w:br/>
        <w:t xml:space="preserve">  "path": "/api/cron/daily-summary",</w:t>
        <w:br/>
        <w:t xml:space="preserve">  "schedule": "0 23 * * 0-4"</w:t>
        <w:br/>
        <w:t>}</w:t>
      </w:r>
    </w:p>
    <w:p>
      <w:r>
        <w:t>หลังแก้ vercel.json ต้อง commit และ push เพื่อให้ Vercel deploy ใหม่</w:t>
      </w:r>
    </w:p>
    <w:p>
      <w:r>
        <w:t>---</w:t>
      </w:r>
    </w:p>
    <w:p>
      <w:pPr>
        <w:pStyle w:val="Heading2"/>
      </w:pPr>
      <w:r>
        <w:t>17. ทดสอบระบบหลัง deploy</w:t>
      </w:r>
    </w:p>
    <w:p>
      <w:pPr>
        <w:pStyle w:val="Heading3"/>
      </w:pPr>
      <w:r>
        <w:t>17.1 Health check</w:t>
      </w:r>
    </w:p>
    <w:p>
      <w:r>
        <w:t>เปิด</w:t>
      </w:r>
    </w:p>
    <w:p>
      <w:r>
        <w:rPr>
          <w:rFonts w:ascii="Consolas" w:hAnsi="Consolas"/>
          <w:sz w:val="17"/>
        </w:rPr>
        <w:t>https://jira-chat-bot.vercel.app/api/health</w:t>
      </w:r>
    </w:p>
    <w:p>
      <w:r>
        <w:t>ควรเห็น</w:t>
      </w:r>
    </w:p>
    <w:p>
      <w:pPr>
        <w:pStyle w:val="ListBullet"/>
      </w:pPr>
      <w:r>
        <w:t>overall: ready</w:t>
      </w:r>
    </w:p>
    <w:p>
      <w:pPr>
        <w:pStyle w:val="ListBullet"/>
      </w:pPr>
      <w:r>
        <w:t>checks.env.status: ok</w:t>
      </w:r>
    </w:p>
    <w:p>
      <w:pPr>
        <w:pStyle w:val="ListBullet"/>
      </w:pPr>
      <w:r>
        <w:t>checks.database.status: ok</w:t>
      </w:r>
    </w:p>
    <w:p>
      <w:pPr>
        <w:pStyle w:val="ListBullet"/>
      </w:pPr>
      <w:r>
        <w:t>checks.jira.status: ok</w:t>
      </w:r>
    </w:p>
    <w:p>
      <w:pPr>
        <w:pStyle w:val="ListBullet"/>
      </w:pPr>
      <w:r>
        <w:t>checks.google_chat.status: configured</w:t>
      </w:r>
    </w:p>
    <w:p>
      <w:r>
        <w:t>ถ้าไม่ ready ให้อ่าน message ใน response ก่อน เพราะ endpoint นี้บอกค่อนข้างชัดว่าขาดอะไร</w:t>
      </w:r>
    </w:p>
    <w:p>
      <w:pPr>
        <w:pStyle w:val="Heading3"/>
      </w:pPr>
      <w:r>
        <w:t>17.2 ทดสอบ Google Chat Bot</w:t>
      </w:r>
    </w:p>
    <w:p>
      <w:r>
        <w:t>ในห้อง Google Chat ที่เพิ่ม app แล้ว พิมพ์</w:t>
      </w:r>
    </w:p>
    <w:p>
      <w:r>
        <w:rPr>
          <w:rFonts w:ascii="Consolas" w:hAnsi="Consolas"/>
          <w:sz w:val="17"/>
        </w:rPr>
        <w:t>@sekloso ping</w:t>
      </w:r>
    </w:p>
    <w:p>
      <w:r>
        <w:t>ควรตอบประมาณ</w:t>
      </w:r>
    </w:p>
    <w:p>
      <w:r>
        <w:rPr>
          <w:rFonts w:ascii="Consolas" w:hAnsi="Consolas"/>
          <w:sz w:val="17"/>
        </w:rPr>
        <w:t>Pong! ระบบ Chat Bot ทำงานปกติครับ</w:t>
      </w:r>
    </w:p>
    <w:p>
      <w:r>
        <w:t>ทดสอบดูงานค้าง</w:t>
      </w:r>
    </w:p>
    <w:p>
      <w:r>
        <w:rPr>
          <w:rFonts w:ascii="Consolas" w:hAnsi="Consolas"/>
          <w:sz w:val="17"/>
        </w:rPr>
        <w:t>@sekloso ดูงานค้างทั้งหมด</w:t>
      </w:r>
    </w:p>
    <w:p>
      <w:r>
        <w:t>ทดสอบสร้างงาน</w:t>
      </w:r>
    </w:p>
    <w:p>
      <w:r>
        <w:rPr>
          <w:rFonts w:ascii="Consolas" w:hAnsi="Consolas"/>
          <w:sz w:val="17"/>
        </w:rPr>
        <w:t>@sekloso สร้างงาน ทดสอบระบบ bot ส่งพรุ่งนี้ priority low</w:t>
      </w:r>
    </w:p>
    <w:p>
      <w:r>
        <w:t>หลังทดสอบเสร็จจะไปลบ ticket ใน Jira ก็ได้</w:t>
      </w:r>
    </w:p>
    <w:p>
      <w:pPr>
        <w:pStyle w:val="Heading3"/>
      </w:pPr>
      <w:r>
        <w:t>17.3 ทดสอบ Dashboard</w:t>
      </w:r>
    </w:p>
    <w:p>
      <w:r>
        <w:t>เปิด</w:t>
      </w:r>
    </w:p>
    <w:p>
      <w:r>
        <w:rPr>
          <w:rFonts w:ascii="Consolas" w:hAnsi="Consolas"/>
          <w:sz w:val="17"/>
        </w:rPr>
        <w:t>https://jira-chat-bot.vercel.app/dashboard</w:t>
      </w:r>
    </w:p>
    <w:p>
      <w:r>
        <w:t>ใน code ปัจจุบัน หน้าแรกเป็น UAT role selection ให้เลือก role เพื่อเข้า dashboard หากเปลี่ยนกลับไปใช้ระบบ login จริง ให้ใช้ user/admin ตามที่ตั้งไว้ใน database</w:t>
      </w:r>
    </w:p>
    <w:p>
      <w:pPr>
        <w:pStyle w:val="Heading3"/>
      </w:pPr>
      <w:r>
        <w:t>17.4 ทดสอบ Jira webhook</w:t>
      </w:r>
    </w:p>
    <w:p>
      <w:pPr>
        <w:pStyle w:val="ListNumber"/>
      </w:pPr>
      <w:r>
        <w:t>1. เปิด ticket ใน Jira</w:t>
      </w:r>
    </w:p>
    <w:p>
      <w:pPr>
        <w:pStyle w:val="ListNumber"/>
      </w:pPr>
      <w:r>
        <w:t>2. เปลี่ยน status หรือแก้ summary</w:t>
      </w:r>
    </w:p>
    <w:p>
      <w:pPr>
        <w:pStyle w:val="ListNumber"/>
      </w:pPr>
      <w:r>
        <w:t>3. รอไม่กี่วินาที</w:t>
      </w:r>
    </w:p>
    <w:p>
      <w:pPr>
        <w:pStyle w:val="ListNumber"/>
      </w:pPr>
      <w:r>
        <w:t>4. เปิด dashboard activity logs</w:t>
      </w:r>
    </w:p>
    <w:p>
      <w:pPr>
        <w:pStyle w:val="ListNumber"/>
      </w:pPr>
      <w:r>
        <w:t>5. ตรวจว่ามี log จาก Jira Cloud หรือไม่</w:t>
      </w:r>
    </w:p>
    <w:p>
      <w:r>
        <w:t>---</w:t>
      </w:r>
    </w:p>
    <w:p>
      <w:pPr>
        <w:pStyle w:val="Heading2"/>
      </w:pPr>
      <w:r>
        <w:t>18. คำสั่ง bot ที่ใช้บ่อย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2E74B5"/>
          </w:tcPr>
          <w:p>
            <w:r>
              <w:t>งานที่ต้องการ</w:t>
            </w:r>
          </w:p>
        </w:tc>
        <w:tc>
          <w:tcPr>
            <w:tcW w:type="dxa" w:w="4896"/>
            <w:shd w:fill="2E74B5"/>
          </w:tcPr>
          <w:p>
            <w:r>
              <w:t>ตัวอย่างคำสั่ง</w:t>
            </w:r>
          </w:p>
        </w:tc>
      </w:tr>
      <w:tr>
        <w:tc>
          <w:tcPr>
            <w:tcW w:type="dxa" w:w="4896"/>
          </w:tcPr>
          <w:p>
            <w:r>
              <w:t>ทดสอบ bot</w:t>
            </w:r>
          </w:p>
        </w:tc>
        <w:tc>
          <w:tcPr>
            <w:tcW w:type="dxa" w:w="4896"/>
          </w:tcPr>
          <w:p>
            <w:r>
              <w:t>@sekloso ping</w:t>
            </w:r>
          </w:p>
        </w:tc>
      </w:tr>
      <w:tr>
        <w:tc>
          <w:tcPr>
            <w:tcW w:type="dxa" w:w="4896"/>
            <w:shd w:fill="F7F9FB"/>
          </w:tcPr>
          <w:p>
            <w:r>
              <w:t>ขอวิธีใช้</w:t>
            </w:r>
          </w:p>
        </w:tc>
        <w:tc>
          <w:tcPr>
            <w:tcW w:type="dxa" w:w="4896"/>
            <w:shd w:fill="F7F9FB"/>
          </w:tcPr>
          <w:p>
            <w:r>
              <w:t>@sekloso help</w:t>
            </w:r>
          </w:p>
        </w:tc>
      </w:tr>
      <w:tr>
        <w:tc>
          <w:tcPr>
            <w:tcW w:type="dxa" w:w="4896"/>
          </w:tcPr>
          <w:p>
            <w:r>
              <w:t>สร้าง Epic</w:t>
            </w:r>
          </w:p>
        </w:tc>
        <w:tc>
          <w:tcPr>
            <w:tcW w:type="dxa" w:w="4896"/>
          </w:tcPr>
          <w:p>
            <w:r>
              <w:t>@sekloso สร้างงาน ระบบลงทะเบียนสมาชิก ส่ง 31/07/69</w:t>
            </w:r>
          </w:p>
        </w:tc>
      </w:tr>
      <w:tr>
        <w:tc>
          <w:tcPr>
            <w:tcW w:type="dxa" w:w="4896"/>
            <w:shd w:fill="F7F9FB"/>
          </w:tcPr>
          <w:p>
            <w:r>
              <w:t>สร้าง Task ใต้งานแม่</w:t>
            </w:r>
          </w:p>
        </w:tc>
        <w:tc>
          <w:tcPr>
            <w:tcW w:type="dxa" w:w="4896"/>
            <w:shd w:fill="F7F9FB"/>
          </w:tcPr>
          <w:p>
            <w:r>
              <w:t>@sekloso สร้าง job เขียน API login ในงาน TES-14 ให้แพ็ก ส่งพรุ่งนี้</w:t>
            </w:r>
          </w:p>
        </w:tc>
      </w:tr>
      <w:tr>
        <w:tc>
          <w:tcPr>
            <w:tcW w:type="dxa" w:w="4896"/>
          </w:tcPr>
          <w:p>
            <w:r>
              <w:t>แก้กำหนดส่ง</w:t>
            </w:r>
          </w:p>
        </w:tc>
        <w:tc>
          <w:tcPr>
            <w:tcW w:type="dxa" w:w="4896"/>
          </w:tcPr>
          <w:p>
            <w:r>
              <w:t>@sekloso แก้ไขวันส่ง TES-14 เป็น 31/07/69</w:t>
            </w:r>
          </w:p>
        </w:tc>
      </w:tr>
      <w:tr>
        <w:tc>
          <w:tcPr>
            <w:tcW w:type="dxa" w:w="4896"/>
            <w:shd w:fill="F7F9FB"/>
          </w:tcPr>
          <w:p>
            <w:r>
              <w:t>เปลี่ยนผู้รับผิดชอบ</w:t>
            </w:r>
          </w:p>
        </w:tc>
        <w:tc>
          <w:tcPr>
            <w:tcW w:type="dxa" w:w="4896"/>
            <w:shd w:fill="F7F9FB"/>
          </w:tcPr>
          <w:p>
            <w:r>
              <w:t>@sekloso มอบหมาย TES-14 ให้แพ็ก</w:t>
            </w:r>
          </w:p>
        </w:tc>
      </w:tr>
      <w:tr>
        <w:tc>
          <w:tcPr>
            <w:tcW w:type="dxa" w:w="4896"/>
          </w:tcPr>
          <w:p>
            <w:r>
              <w:t>เปลี่ยนสถานะ</w:t>
            </w:r>
          </w:p>
        </w:tc>
        <w:tc>
          <w:tcPr>
            <w:tcW w:type="dxa" w:w="4896"/>
          </w:tcPr>
          <w:p>
            <w:r>
              <w:t>@sekloso ย้าย TES-14 เป็น In Progress</w:t>
            </w:r>
          </w:p>
        </w:tc>
      </w:tr>
      <w:tr>
        <w:tc>
          <w:tcPr>
            <w:tcW w:type="dxa" w:w="4896"/>
            <w:shd w:fill="F7F9FB"/>
          </w:tcPr>
          <w:p>
            <w:r>
              <w:t>ปิดงาน</w:t>
            </w:r>
          </w:p>
        </w:tc>
        <w:tc>
          <w:tcPr>
            <w:tcW w:type="dxa" w:w="4896"/>
            <w:shd w:fill="F7F9FB"/>
          </w:tcPr>
          <w:p>
            <w:r>
              <w:t>@sekloso ปิดงาน TES-14</w:t>
            </w:r>
          </w:p>
        </w:tc>
      </w:tr>
      <w:tr>
        <w:tc>
          <w:tcPr>
            <w:tcW w:type="dxa" w:w="4896"/>
          </w:tcPr>
          <w:p>
            <w:r>
              <w:t>ดูงานค้างทั้งหมด</w:t>
            </w:r>
          </w:p>
        </w:tc>
        <w:tc>
          <w:tcPr>
            <w:tcW w:type="dxa" w:w="4896"/>
          </w:tcPr>
          <w:p>
            <w:r>
              <w:t>@sekloso ดูงานค้างทั้งหมด</w:t>
            </w:r>
          </w:p>
        </w:tc>
      </w:tr>
      <w:tr>
        <w:tc>
          <w:tcPr>
            <w:tcW w:type="dxa" w:w="4896"/>
            <w:shd w:fill="F7F9FB"/>
          </w:tcPr>
          <w:p>
            <w:r>
              <w:t>ดูเฉพาะ Epic</w:t>
            </w:r>
          </w:p>
        </w:tc>
        <w:tc>
          <w:tcPr>
            <w:tcW w:type="dxa" w:w="4896"/>
            <w:shd w:fill="F7F9FB"/>
          </w:tcPr>
          <w:p>
            <w:r>
              <w:t>@sekloso ดู epic</w:t>
            </w:r>
          </w:p>
        </w:tc>
      </w:tr>
      <w:tr>
        <w:tc>
          <w:tcPr>
            <w:tcW w:type="dxa" w:w="4896"/>
          </w:tcPr>
          <w:p>
            <w:r>
              <w:t>ดูเฉพาะ Task/job</w:t>
            </w:r>
          </w:p>
        </w:tc>
        <w:tc>
          <w:tcPr>
            <w:tcW w:type="dxa" w:w="4896"/>
          </w:tcPr>
          <w:p>
            <w:r>
              <w:t>@sekloso ดู job</w:t>
            </w:r>
          </w:p>
        </w:tc>
      </w:tr>
    </w:tbl>
    <w:p/>
    <w:p>
      <w:r>
        <w:t>---</w:t>
      </w:r>
    </w:p>
    <w:p>
      <w:pPr>
        <w:pStyle w:val="Heading2"/>
      </w:pPr>
      <w:r>
        <w:t>19. การแก้ปัญหาที่พบบ่อย</w:t>
      </w:r>
    </w:p>
    <w:p>
      <w:pPr>
        <w:pStyle w:val="Heading3"/>
      </w:pPr>
      <w:r>
        <w:t>19.1 /api/health แจ้ง env missing</w:t>
      </w:r>
    </w:p>
    <w:p>
      <w:r>
        <w:t>สาเหตุ</w:t>
      </w:r>
    </w:p>
    <w:p>
      <w:pPr>
        <w:pStyle w:val="ListBullet"/>
      </w:pPr>
      <w:r>
        <w:t>ลืมใส่ Environment Variables ใน Vercel</w:t>
      </w:r>
    </w:p>
    <w:p>
      <w:pPr>
        <w:pStyle w:val="ListBullet"/>
      </w:pPr>
      <w:r>
        <w:t>ใส่เฉพาะ Preview แต่ deploy เป็น Production</w:t>
      </w:r>
    </w:p>
    <w:p>
      <w:pPr>
        <w:pStyle w:val="ListBullet"/>
      </w:pPr>
      <w:r>
        <w:t>ใส่ชื่อ key ผิด เช่น JIRA_TOKEN แทน JIRA_API_TOKEN</w:t>
      </w:r>
    </w:p>
    <w:p>
      <w:pPr>
        <w:pStyle w:val="ListBullet"/>
      </w:pPr>
      <w:r>
        <w:t>เพิ่ม env แล้วแต่ยังไม่ได้ redeploy</w:t>
      </w:r>
    </w:p>
    <w:p>
      <w:r>
        <w:t>วิธีแก้</w:t>
      </w:r>
    </w:p>
    <w:p>
      <w:pPr>
        <w:pStyle w:val="ListNumber"/>
      </w:pPr>
      <w:r>
        <w:t>1. ไปที่ Vercel Project Settings &gt; Environment Variables</w:t>
      </w:r>
    </w:p>
    <w:p>
      <w:pPr>
        <w:pStyle w:val="ListNumber"/>
      </w:pPr>
      <w:r>
        <w:t>2. ตรวจชื่อ key ทีละตัว</w:t>
      </w:r>
    </w:p>
    <w:p>
      <w:pPr>
        <w:pStyle w:val="ListNumber"/>
      </w:pPr>
      <w:r>
        <w:t>3. เลือก environment ให้ถูก</w:t>
      </w:r>
    </w:p>
    <w:p>
      <w:pPr>
        <w:pStyle w:val="ListNumber"/>
      </w:pPr>
      <w:r>
        <w:t>4. Redeploy</w:t>
      </w:r>
    </w:p>
    <w:p>
      <w:pPr>
        <w:pStyle w:val="Heading3"/>
      </w:pPr>
      <w:r>
        <w:t>19.2 Jira ขึ้น 401</w:t>
      </w:r>
    </w:p>
    <w:p>
      <w:r>
        <w:t>สาเหตุที่พบบ่อย</w:t>
      </w:r>
    </w:p>
    <w:p>
      <w:pPr>
        <w:pStyle w:val="ListBullet"/>
      </w:pPr>
      <w:r>
        <w:t>JIRA_EMAIL ไม่ใช่บัญชีที่สร้าง token</w:t>
      </w:r>
    </w:p>
    <w:p>
      <w:pPr>
        <w:pStyle w:val="ListBullet"/>
      </w:pPr>
      <w:r>
        <w:t>JIRA_API_TOKEN copy ผิด หรือหมดอายุ</w:t>
      </w:r>
    </w:p>
    <w:p>
      <w:pPr>
        <w:pStyle w:val="ListBullet"/>
      </w:pPr>
      <w:r>
        <w:t>token ถูก revoke</w:t>
      </w:r>
    </w:p>
    <w:p>
      <w:r>
        <w:t>วิธีแก้</w:t>
      </w:r>
    </w:p>
    <w:p>
      <w:pPr>
        <w:pStyle w:val="ListBullet"/>
      </w:pPr>
      <w:r>
        <w:t>สร้าง Jira API token ใหม่</w:t>
      </w:r>
    </w:p>
    <w:p>
      <w:pPr>
        <w:pStyle w:val="ListBullet"/>
      </w:pPr>
      <w:r>
        <w:t>อัปเดต JIRA_API_TOKEN ใน Vercel</w:t>
      </w:r>
    </w:p>
    <w:p>
      <w:pPr>
        <w:pStyle w:val="ListBullet"/>
      </w:pPr>
      <w:r>
        <w:t>Redeploy</w:t>
      </w:r>
    </w:p>
    <w:p>
      <w:pPr>
        <w:pStyle w:val="Heading3"/>
      </w:pPr>
      <w:r>
        <w:t>19.3 Jira ขึ้น 404</w:t>
      </w:r>
    </w:p>
    <w:p>
      <w:r>
        <w:t>สาเหตุที่พบบ่อย</w:t>
      </w:r>
    </w:p>
    <w:p>
      <w:pPr>
        <w:pStyle w:val="ListBullet"/>
      </w:pPr>
      <w:r>
        <w:t>JIRA_PROJECT_KEY ผิด</w:t>
      </w:r>
    </w:p>
    <w:p>
      <w:pPr>
        <w:pStyle w:val="ListBullet"/>
      </w:pPr>
      <w:r>
        <w:t>account ไม่มีสิทธิ์เข้าถึง project</w:t>
      </w:r>
    </w:p>
    <w:p>
      <w:pPr>
        <w:pStyle w:val="ListBullet"/>
      </w:pPr>
      <w:r>
        <w:t>JIRA_DOMAIN ใส่ path เกินมา เช่น /jira/software/...</w:t>
      </w:r>
    </w:p>
    <w:p>
      <w:r>
        <w:t>วิธีแก้</w:t>
      </w:r>
    </w:p>
    <w:p>
      <w:pPr>
        <w:pStyle w:val="ListBullet"/>
      </w:pPr>
      <w:r>
        <w:t>ตรวจ project key จาก ticket จริง เช่น TES-14</w:t>
      </w:r>
    </w:p>
    <w:p>
      <w:pPr>
        <w:pStyle w:val="ListBullet"/>
      </w:pPr>
      <w:r>
        <w:t>ตรวจ permission ของ account</w:t>
      </w:r>
    </w:p>
    <w:p>
      <w:pPr>
        <w:pStyle w:val="ListBullet"/>
      </w:pPr>
      <w:r>
        <w:t>ใส่ domain แค่ company.atlassian.net</w:t>
      </w:r>
    </w:p>
    <w:p>
      <w:pPr>
        <w:pStyle w:val="Heading3"/>
      </w:pPr>
      <w:r>
        <w:t>19.4 Database ต่อไม่ได้</w:t>
      </w:r>
    </w:p>
    <w:p>
      <w:r>
        <w:t>สาเหตุที่พบบ่อย</w:t>
      </w:r>
    </w:p>
    <w:p>
      <w:pPr>
        <w:pStyle w:val="ListBullet"/>
      </w:pPr>
      <w:r>
        <w:t>DATABASE_URL ยังมี [YOUR-PASSWORD]</w:t>
      </w:r>
    </w:p>
    <w:p>
      <w:pPr>
        <w:pStyle w:val="ListBullet"/>
      </w:pPr>
      <w:r>
        <w:t>password มีอักขระพิเศษแต่ไม่ได้ encode</w:t>
      </w:r>
    </w:p>
    <w:p>
      <w:pPr>
        <w:pStyle w:val="ListBullet"/>
      </w:pPr>
      <w:r>
        <w:t>Supabase project ถูก paused</w:t>
      </w:r>
    </w:p>
    <w:p>
      <w:pPr>
        <w:pStyle w:val="ListBullet"/>
      </w:pPr>
      <w:r>
        <w:t>ใช้ direct connection แต่ network/serverless ต่อไม่ได้</w:t>
      </w:r>
    </w:p>
    <w:p>
      <w:r>
        <w:t>วิธีแก้</w:t>
      </w:r>
    </w:p>
    <w:p>
      <w:pPr>
        <w:pStyle w:val="ListBullet"/>
      </w:pPr>
      <w:r>
        <w:t>copy transaction pooler string ใหม่</w:t>
      </w:r>
    </w:p>
    <w:p>
      <w:pPr>
        <w:pStyle w:val="ListBullet"/>
      </w:pPr>
      <w:r>
        <w:t>reset database password หากจำไม่ได้</w:t>
      </w:r>
    </w:p>
    <w:p>
      <w:pPr>
        <w:pStyle w:val="ListBullet"/>
      </w:pPr>
      <w:r>
        <w:t>restore Supabase project ถ้าถูก pause</w:t>
      </w:r>
    </w:p>
    <w:p>
      <w:pPr>
        <w:pStyle w:val="ListBullet"/>
      </w:pPr>
      <w:r>
        <w:t>ตรวจว่า URL ใช้ port 6543 ถ้าใช้ pooler transaction</w:t>
      </w:r>
    </w:p>
    <w:p>
      <w:pPr>
        <w:pStyle w:val="Heading3"/>
      </w:pPr>
      <w:r>
        <w:t>19.5 Google Chat Bot ไม่ตอบ</w:t>
      </w:r>
    </w:p>
    <w:p>
      <w:r>
        <w:t>สาเหตุที่พบบ่อย</w:t>
      </w:r>
    </w:p>
    <w:p>
      <w:pPr>
        <w:pStyle w:val="ListBullet"/>
      </w:pPr>
      <w:r>
        <w:t>Google Chat App endpoint ผิด</w:t>
      </w:r>
    </w:p>
    <w:p>
      <w:pPr>
        <w:pStyle w:val="ListBullet"/>
      </w:pPr>
      <w:r>
        <w:t>App ยังไม่ได้เพิ่มเข้า Space</w:t>
      </w:r>
    </w:p>
    <w:p>
      <w:pPr>
        <w:pStyle w:val="ListBullet"/>
      </w:pPr>
      <w:r>
        <w:t>ในห้องกลุ่มไม่ได้ mention bot</w:t>
      </w:r>
    </w:p>
    <w:p>
      <w:pPr>
        <w:pStyle w:val="ListBullet"/>
      </w:pPr>
      <w:r>
        <w:t>Vercel function error เพราะ env missing</w:t>
      </w:r>
    </w:p>
    <w:p>
      <w:pPr>
        <w:pStyle w:val="ListBullet"/>
      </w:pPr>
      <w:r>
        <w:t>Gemini API key ใช้ไม่ได้</w:t>
      </w:r>
    </w:p>
    <w:p>
      <w:r>
        <w:t>วิธีแก้</w:t>
      </w:r>
    </w:p>
    <w:p>
      <w:pPr>
        <w:pStyle w:val="ListNumber"/>
      </w:pPr>
      <w:r>
        <w:t>1. เปิด /api/health</w:t>
      </w:r>
    </w:p>
    <w:p>
      <w:pPr>
        <w:pStyle w:val="ListNumber"/>
      </w:pPr>
      <w:r>
        <w:t>2. ตรวจ Vercel Logs ของ /api/webhook</w:t>
      </w:r>
    </w:p>
    <w:p>
      <w:pPr>
        <w:pStyle w:val="ListNumber"/>
      </w:pPr>
      <w:r>
        <w:t>3. ตรวจ Google Chat API configuration ว่า URL เป็น /api/webhook</w:t>
      </w:r>
    </w:p>
    <w:p>
      <w:pPr>
        <w:pStyle w:val="ListNumber"/>
      </w:pPr>
      <w:r>
        <w:t>4. ลอง @sekloso ping</w:t>
      </w:r>
    </w:p>
    <w:p>
      <w:pPr>
        <w:pStyle w:val="Heading3"/>
      </w:pPr>
      <w:r>
        <w:t>19.6 Notification ไม่เข้า Google Chat</w:t>
      </w:r>
    </w:p>
    <w:p>
      <w:r>
        <w:t>สาเหตุที่พบบ่อย</w:t>
      </w:r>
    </w:p>
    <w:p>
      <w:pPr>
        <w:pStyle w:val="ListBullet"/>
      </w:pPr>
      <w:r>
        <w:t>GOOGLE_CHAT_WEBHOOK_URL ผิด</w:t>
      </w:r>
    </w:p>
    <w:p>
      <w:pPr>
        <w:pStyle w:val="ListBullet"/>
      </w:pPr>
      <w:r>
        <w:t>webhook ถูกลบจาก Space</w:t>
      </w:r>
    </w:p>
    <w:p>
      <w:pPr>
        <w:pStyle w:val="ListBullet"/>
      </w:pPr>
      <w:r>
        <w:t>Workspace ปิด incoming webhook</w:t>
      </w:r>
    </w:p>
    <w:p>
      <w:r>
        <w:t>วิธีแก้</w:t>
      </w:r>
    </w:p>
    <w:p>
      <w:pPr>
        <w:pStyle w:val="ListBullet"/>
      </w:pPr>
      <w:r>
        <w:t>สร้าง incoming webhook ใหม่</w:t>
      </w:r>
    </w:p>
    <w:p>
      <w:pPr>
        <w:pStyle w:val="ListBullet"/>
      </w:pPr>
      <w:r>
        <w:t>อัปเดตค่าใน Vercel</w:t>
      </w:r>
    </w:p>
    <w:p>
      <w:pPr>
        <w:pStyle w:val="ListBullet"/>
      </w:pPr>
      <w:r>
        <w:t>Redeploy</w:t>
      </w:r>
    </w:p>
    <w:p>
      <w:pPr>
        <w:pStyle w:val="ListBullet"/>
      </w:pPr>
      <w:r>
        <w:t>ทดสอบ daily summary หรือแก้ ticket ใน Jira</w:t>
      </w:r>
    </w:p>
    <w:p>
      <w:pPr>
        <w:pStyle w:val="Heading3"/>
      </w:pPr>
      <w:r>
        <w:t>19.7 Daily summary ไม่มาตามเวลา</w:t>
      </w:r>
    </w:p>
    <w:p>
      <w:r>
        <w:t>โปรเจกต์ปัจจุบันตั้งเวลาไว้ที่ 0 1 * * 1-5 หรือประมาณ 08:00 เวลาไทย</w:t>
      </w:r>
    </w:p>
    <w:p>
      <w:r>
        <w:t>ถ้าอยากได้ 06:00 เวลาไทย ให้เปลี่ยนเป็น</w:t>
      </w:r>
    </w:p>
    <w:p>
      <w:r>
        <w:rPr>
          <w:rFonts w:ascii="Consolas" w:hAnsi="Consolas"/>
          <w:sz w:val="17"/>
        </w:rPr>
        <w:t>"schedule": "0 23 * * 0-4"</w:t>
      </w:r>
    </w:p>
    <w:p>
      <w:r>
        <w:t>ตรวจเพิ่ม</w:t>
      </w:r>
    </w:p>
    <w:p>
      <w:pPr>
        <w:pStyle w:val="ListBullet"/>
      </w:pPr>
      <w:r>
        <w:t>Vercel plan รองรับ cron หรือไม่</w:t>
      </w:r>
    </w:p>
    <w:p>
      <w:pPr>
        <w:pStyle w:val="ListBullet"/>
      </w:pPr>
      <w:r>
        <w:t>มี deployment ล่าสุดที่มี vercel.json หรือไม่</w:t>
      </w:r>
    </w:p>
    <w:p>
      <w:pPr>
        <w:pStyle w:val="ListBullet"/>
      </w:pPr>
      <w:r>
        <w:t>GOOGLE_CHAT_WEBHOOK_URL ถูกต้องหรือไม่</w:t>
      </w:r>
    </w:p>
    <w:p>
      <w:pPr>
        <w:pStyle w:val="ListBullet"/>
      </w:pPr>
      <w:r>
        <w:t>ดู Vercel Logs ของ /api/cron/daily-summary</w:t>
      </w:r>
    </w:p>
    <w:p>
      <w:pPr>
        <w:pStyle w:val="Heading3"/>
      </w:pPr>
      <w:r>
        <w:t>19.8 เผลอ push .env ขึ้น GitHub</w:t>
      </w:r>
    </w:p>
    <w:p>
      <w:r>
        <w:t>ให้ถือว่า key ทั้งหมดรั่วทันที</w:t>
      </w:r>
    </w:p>
    <w:p>
      <w:r>
        <w:t>ต้องทำ</w:t>
      </w:r>
    </w:p>
    <w:p>
      <w:pPr>
        <w:pStyle w:val="ListNumber"/>
      </w:pPr>
      <w:r>
        <w:t>1. Revoke Jira API token</w:t>
      </w:r>
    </w:p>
    <w:p>
      <w:pPr>
        <w:pStyle w:val="ListNumber"/>
      </w:pPr>
      <w:r>
        <w:t>2. Rotate Gemini API key</w:t>
      </w:r>
    </w:p>
    <w:p>
      <w:pPr>
        <w:pStyle w:val="ListNumber"/>
      </w:pPr>
      <w:r>
        <w:t>3. ลบและสร้าง Google Chat webhook ใหม่</w:t>
      </w:r>
    </w:p>
    <w:p>
      <w:pPr>
        <w:pStyle w:val="ListNumber"/>
      </w:pPr>
      <w:r>
        <w:t>4. เปลี่ยน database password หรือ connection string</w:t>
      </w:r>
    </w:p>
    <w:p>
      <w:pPr>
        <w:pStyle w:val="ListNumber"/>
      </w:pPr>
      <w:r>
        <w:t>5. สุ่ม SESSION_SECRET และ CRON_SECRET ใหม่</w:t>
      </w:r>
    </w:p>
    <w:p>
      <w:pPr>
        <w:pStyle w:val="ListNumber"/>
      </w:pPr>
      <w:r>
        <w:t>6. อัปเดต Vercel Environment Variables</w:t>
      </w:r>
    </w:p>
    <w:p>
      <w:pPr>
        <w:pStyle w:val="ListNumber"/>
      </w:pPr>
      <w:r>
        <w:t>7. Redeploy</w:t>
      </w:r>
    </w:p>
    <w:p>
      <w:pPr>
        <w:pStyle w:val="ListNumber"/>
      </w:pPr>
      <w:r>
        <w:t>8. ลบ secret ออกจาก Git history หากจำเป็น แต่ยังต้อง rotate key อยู่ดี</w:t>
      </w:r>
    </w:p>
    <w:p>
      <w:r>
        <w:t>---</w:t>
      </w:r>
    </w:p>
    <w:p>
      <w:pPr>
        <w:pStyle w:val="Heading2"/>
      </w:pPr>
      <w:r>
        <w:t>20. Checklist ก่อนส่งมอบงาน</w:t>
      </w:r>
    </w:p>
    <w:p>
      <w:pPr>
        <w:pStyle w:val="ListBullet"/>
      </w:pPr>
      <w:r>
        <w:t>[ ] สร้าง Supabase project แล้ว</w:t>
      </w:r>
    </w:p>
    <w:p>
      <w:pPr>
        <w:pStyle w:val="ListBullet"/>
      </w:pPr>
      <w:r>
        <w:t>[ ] ได้ DATABASE_URL แล้ว และใช้ pooler ที่เหมาะกับ Vercel</w:t>
      </w:r>
    </w:p>
    <w:p>
      <w:pPr>
        <w:pStyle w:val="ListBullet"/>
      </w:pPr>
      <w:r>
        <w:t>[ ] สร้าง Jira API token แล้ว</w:t>
      </w:r>
    </w:p>
    <w:p>
      <w:pPr>
        <w:pStyle w:val="ListBullet"/>
      </w:pPr>
      <w:r>
        <w:t>[ ] ได้ JIRA_DOMAIN, JIRA_EMAIL, JIRA_API_TOKEN, JIRA_PROJECT_KEY แล้ว</w:t>
      </w:r>
    </w:p>
    <w:p>
      <w:pPr>
        <w:pStyle w:val="ListBullet"/>
      </w:pPr>
      <w:r>
        <w:t>[ ] สร้าง Gemini API key แล้ว</w:t>
      </w:r>
    </w:p>
    <w:p>
      <w:pPr>
        <w:pStyle w:val="ListBullet"/>
      </w:pPr>
      <w:r>
        <w:t>[ ] สร้าง Google Chat Incoming Webhook แล้ว</w:t>
      </w:r>
    </w:p>
    <w:p>
      <w:pPr>
        <w:pStyle w:val="ListBullet"/>
      </w:pPr>
      <w:r>
        <w:t>[ ] ตั้ง Google Chat App endpoint เป็น /api/webhook แล้ว</w:t>
      </w:r>
    </w:p>
    <w:p>
      <w:pPr>
        <w:pStyle w:val="ListBullet"/>
      </w:pPr>
      <w:r>
        <w:t>[ ] ตั้ง Jira webhook endpoint เป็น /api/jira/webhook แล้ว</w:t>
      </w:r>
    </w:p>
    <w:p>
      <w:pPr>
        <w:pStyle w:val="ListBullet"/>
      </w:pPr>
      <w:r>
        <w:t>[ ] สร้าง .env สำหรับ local แล้ว</w:t>
      </w:r>
    </w:p>
    <w:p>
      <w:pPr>
        <w:pStyle w:val="ListBullet"/>
      </w:pPr>
      <w:r>
        <w:t>[ ] ตรวจว่า .env ไม่ถูก commit</w:t>
      </w:r>
    </w:p>
    <w:p>
      <w:pPr>
        <w:pStyle w:val="ListBullet"/>
      </w:pPr>
      <w:r>
        <w:t>[ ] npm install ผ่าน</w:t>
      </w:r>
    </w:p>
    <w:p>
      <w:pPr>
        <w:pStyle w:val="ListBullet"/>
      </w:pPr>
      <w:r>
        <w:t>[ ] npm run build ผ่าน</w:t>
      </w:r>
    </w:p>
    <w:p>
      <w:pPr>
        <w:pStyle w:val="ListBullet"/>
      </w:pPr>
      <w:r>
        <w:t>[ ] push code ขึ้น GitHub แล้ว</w:t>
      </w:r>
    </w:p>
    <w:p>
      <w:pPr>
        <w:pStyle w:val="ListBullet"/>
      </w:pPr>
      <w:r>
        <w:t>[ ] import project เข้า Vercel แล้ว</w:t>
      </w:r>
    </w:p>
    <w:p>
      <w:pPr>
        <w:pStyle w:val="ListBullet"/>
      </w:pPr>
      <w:r>
        <w:t>[ ] ใส่ Environment Variables บน Vercel ครบแล้ว</w:t>
      </w:r>
    </w:p>
    <w:p>
      <w:pPr>
        <w:pStyle w:val="ListBullet"/>
      </w:pPr>
      <w:r>
        <w:t>[ ] deploy สำเร็จแล้ว</w:t>
      </w:r>
    </w:p>
    <w:p>
      <w:pPr>
        <w:pStyle w:val="ListBullet"/>
      </w:pPr>
      <w:r>
        <w:t>[ ] /api/health เป็น ready แล้ว</w:t>
      </w:r>
    </w:p>
    <w:p>
      <w:pPr>
        <w:pStyle w:val="ListBullet"/>
      </w:pPr>
      <w:r>
        <w:t>[ ] sync tickets ครั้งแรกแล้ว</w:t>
      </w:r>
    </w:p>
    <w:p>
      <w:pPr>
        <w:pStyle w:val="ListBullet"/>
      </w:pPr>
      <w:r>
        <w:t>[ ] ทดสอบ @sekloso ping ผ่านแล้ว</w:t>
      </w:r>
    </w:p>
    <w:p>
      <w:pPr>
        <w:pStyle w:val="ListBullet"/>
      </w:pPr>
      <w:r>
        <w:t>[ ] ทดสอบคำสั่งสร้าง/แก้ไข/ดูงานค้างแล้ว</w:t>
      </w:r>
    </w:p>
    <w:p>
      <w:pPr>
        <w:pStyle w:val="ListBullet"/>
      </w:pPr>
      <w:r>
        <w:t>[ ] ทดสอบ Jira webhook แล้ว</w:t>
      </w:r>
    </w:p>
    <w:p>
      <w:pPr>
        <w:pStyle w:val="ListBullet"/>
      </w:pPr>
      <w:r>
        <w:t>[ ] ตรวจ Vercel cron แล้ว</w:t>
      </w:r>
    </w:p>
    <w:p>
      <w:r>
        <w:t>---</w:t>
      </w:r>
    </w:p>
    <w:p>
      <w:pPr>
        <w:pStyle w:val="Heading2"/>
      </w:pPr>
      <w:r>
        <w:t>แหล่งอ้างอิง</w:t>
      </w:r>
    </w:p>
    <w:p>
      <w:pPr>
        <w:pStyle w:val="ListBullet"/>
      </w:pPr>
      <w:r>
        <w:t>Atlassian API token: https://support.atlassian.com/atlassian-account/docs/manage-api-tokens-for-your-atlassian-account/</w:t>
      </w:r>
    </w:p>
    <w:p>
      <w:pPr>
        <w:pStyle w:val="ListBullet"/>
      </w:pPr>
      <w:r>
        <w:t>Jira webhooks: https://support.atlassian.com/jira-cloud-administration/docs/manage-webhooks/</w:t>
      </w:r>
    </w:p>
    <w:p>
      <w:pPr>
        <w:pStyle w:val="ListBullet"/>
      </w:pPr>
      <w:r>
        <w:t>Supabase database connection: https://supabase.com/docs/guides/database/connecting-to-postgres</w:t>
      </w:r>
    </w:p>
    <w:p>
      <w:pPr>
        <w:pStyle w:val="ListBullet"/>
      </w:pPr>
      <w:r>
        <w:t>Gemini API key: https://ai.google.dev/gemini-api/docs/api-key</w:t>
      </w:r>
    </w:p>
    <w:p>
      <w:pPr>
        <w:pStyle w:val="ListBullet"/>
      </w:pPr>
      <w:r>
        <w:t>Google Chat incoming webhook: https://developers.google.com/workspace/chat/quickstart/webhooks</w:t>
      </w:r>
    </w:p>
    <w:p>
      <w:pPr>
        <w:pStyle w:val="ListBullet"/>
      </w:pPr>
      <w:r>
        <w:t>Vercel environment variables: https://vercel.com/docs/environment-variables</w:t>
      </w:r>
    </w:p>
    <w:p>
      <w:pPr>
        <w:pStyle w:val="ListBullet"/>
      </w:pPr>
      <w:r>
        <w:t>Vercel Git deployments: https://vercel.com/docs/git</w:t>
      </w:r>
    </w:p>
    <w:p>
      <w:pPr>
        <w:pStyle w:val="ListBullet"/>
      </w:pPr>
      <w:r>
        <w:t>GitHub repository quickstart: https://docs.github.com/en/repositories/creating-and-managing-repositories/quickstart-for-repositories</w:t>
      </w:r>
    </w:p>
    <w:p>
      <w:r>
        <w:t>---</w:t>
      </w:r>
    </w:p>
    <w:p>
      <w:r>
        <w:t>อัปเดตล่าสุด: กรกฎาคม 2569</w:t>
      </w:r>
    </w:p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