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80" w:after="240"/>
        <w:jc w:val="center"/>
      </w:pPr>
      <w:r>
        <w:rPr>
          <w:b/>
          <w:color w:val="0D1B2A"/>
          <w:sz w:val="40"/>
        </w:rPr>
        <w:t>📘 คู่มือการตั้งค่าและใช้งานระบบ taskyapp</w:t>
      </w:r>
    </w:p>
    <w:p>
      <w:pPr>
        <w:keepNext/>
        <w:spacing w:before="360" w:after="120"/>
      </w:pPr>
      <w:r>
        <w:rPr>
          <w:b/>
          <w:color w:val="1A1A2E"/>
          <w:sz w:val="24"/>
        </w:rPr>
        <w:t>⚡ (ฉบับเชื่อมต่อตรงผ่าน HTTPS — ไม่ต้องใช้ Google Apps Script)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📋 สารบัญหัวข้อการตั้งค่า</w:t>
      </w:r>
    </w:p>
    <w:p>
      <w:pPr>
        <w:spacing w:after="80"/>
      </w:pPr>
    </w:p>
    <w:p>
      <w:pPr>
        <w:pStyle w:val="ListNumber"/>
        <w:spacing w:before="40" w:after="60" w:line="288" w:lineRule="auto"/>
      </w:pPr>
      <w:r>
        <w:t>[🔍 1. สิ่งที่ต้องจัดเตรียมก่อนเริ่ม (Prerequisites)](#-1-สิ่งที่ต้องจัดเตรียมก่อนเริ่ม-prerequisites)</w:t>
      </w:r>
    </w:p>
    <w:p>
      <w:pPr>
        <w:pStyle w:val="ListNumber"/>
        <w:spacing w:before="40" w:after="60" w:line="288" w:lineRule="auto"/>
      </w:pPr>
      <w:r>
        <w:t>[🗄️ 2. การสร้างและตั้งค่าฐานข้อมูล Supabase](#-2-การสร้างและตั้งค่าฐานข้อมูล-supabase)</w:t>
      </w:r>
    </w:p>
    <w:p>
      <w:pPr>
        <w:pStyle w:val="ListNumber"/>
        <w:spacing w:before="40" w:after="60" w:line="288" w:lineRule="auto"/>
      </w:pPr>
      <w:r>
        <w:t>[🔑 3. การเตรียมคีย์เชื่อมต่อของ Jira Cloud](#-3-การเตรียมคีย์เชื่อมต่อของ-jira-cloud)</w:t>
      </w:r>
    </w:p>
    <w:p>
      <w:pPr>
        <w:pStyle w:val="ListNumber"/>
        <w:spacing w:before="40" w:after="60" w:line="288" w:lineRule="auto"/>
      </w:pPr>
      <w:r>
        <w:t>[💬 4. การสร้าง Webhook ของ Google Chat (ส่วนแจ้งเตือน)](#-4-การสร้าง-webhook-ของ-google-chat-ส่วนแจ้งเตือน)</w:t>
      </w:r>
    </w:p>
    <w:p>
      <w:pPr>
        <w:pStyle w:val="ListNumber"/>
        <w:spacing w:before="40" w:after="60" w:line="288" w:lineRule="auto"/>
      </w:pPr>
      <w:r>
        <w:t>[🤖 5. การสร้าง API Key ของ Google Gemini (สมอง AI)](#-5-การสร้าง-api-key-ของ-google-gemini-สมอง-ai)</w:t>
      </w:r>
    </w:p>
    <w:p>
      <w:pPr>
        <w:pStyle w:val="ListNumber"/>
        <w:spacing w:before="40" w:after="60" w:line="288" w:lineRule="auto"/>
      </w:pPr>
      <w:r>
        <w:t>[⚙️ 6. การรันสคริปต์ตั้งค่าระบบอัตโนมัติ (Local Setup)](#-6-การรันสคริปต์ตั้งค่าระบบอัตโนมัติ-local-setup)</w:t>
      </w:r>
    </w:p>
    <w:p>
      <w:pPr>
        <w:pStyle w:val="ListNumber"/>
        <w:spacing w:before="40" w:after="60" w:line="288" w:lineRule="auto"/>
      </w:pPr>
      <w:r>
        <w:t>[🚀 7. การอัปโหลดขึ้น GitHub และการ Deploy บน Vercel](#-7-การอัปโหลดขึ้น-github-และการ-deploy-บน-vercel)</w:t>
      </w:r>
    </w:p>
    <w:p>
      <w:pPr>
        <w:pStyle w:val="ListNumber"/>
        <w:spacing w:before="40" w:after="60" w:line="288" w:lineRule="auto"/>
      </w:pPr>
      <w:r>
        <w:t>[🔌 8. การเชื่อมต่อบอทเข้า Google Chat (ต่อตรง HTTPS)](#-8-การเชื่อมต่อบอทเข้า-google-chat-ต่อตรง-https)</w:t>
      </w:r>
    </w:p>
    <w:p>
      <w:pPr>
        <w:pStyle w:val="ListNumber"/>
        <w:spacing w:before="40" w:after="60" w:line="288" w:lineRule="auto"/>
      </w:pPr>
      <w:r>
        <w:t>[🔗 9. การผูกระบบแจ้งเตือนกลับของ Jira Webhook](#-9-การผูกระบบแจ้งเตือนกลับของ-jira-webhook)</w:t>
      </w:r>
    </w:p>
    <w:p>
      <w:pPr>
        <w:pStyle w:val="ListNumber"/>
        <w:spacing w:before="40" w:after="60" w:line="288" w:lineRule="auto"/>
      </w:pPr>
      <w:r>
        <w:t>[👥 10. การเชื่อมโยงชื่อเล่นของทีมงานในระบบ Dashboard](#-10-การเชื่อมโยงชื่อเล่นของทีมงานในระบบ-dashboard)</w:t>
      </w:r>
    </w:p>
    <w:p>
      <w:pPr>
        <w:pStyle w:val="ListNumber"/>
        <w:spacing w:before="40" w:after="60" w:line="288" w:lineRule="auto"/>
      </w:pPr>
      <w:r>
        <w:t>[💬 11. คู่มือการสั่งงานบอทด้วยภาษาพูดธรรมชาติ (NLP Commands)](#-11-คู่มือการสั่งงานบอทด้วยภาษาพูดธรรมชาติ-nlp-commands)</w:t>
      </w:r>
    </w:p>
    <w:p>
      <w:pPr>
        <w:pStyle w:val="ListNumber"/>
        <w:spacing w:before="40" w:after="60" w:line="288" w:lineRule="auto"/>
      </w:pPr>
      <w:r>
        <w:t>[🔧 12. วิธีแก้ไขปัญหาที่พบบ่อย (Troubleshooting)](#-12-วิธีแก้ไขปัญหาที่พบบ่อย-troubleshooting)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🔍 1. สิ่งที่ต้องจัดเตรียมก่อนเริ่ม (Prerequisites)</w:t>
      </w:r>
    </w:p>
    <w:p>
      <w:pPr>
        <w:spacing w:after="80"/>
      </w:pPr>
    </w:p>
    <w:p>
      <w:pPr>
        <w:spacing w:after="120" w:line="312" w:lineRule="auto"/>
      </w:pPr>
      <w:r>
        <w:t>เพื่อรันระบบนี้ให้สมบูรณ์ โปรดเตรียมบัญชีและโปรแกรมต่อไปนี้ให้พร้อม:</w:t>
      </w:r>
    </w:p>
    <w:p>
      <w:pPr>
        <w:spacing w:after="80"/>
      </w:pPr>
    </w:p>
    <w:p>
      <w:pPr>
        <w:pStyle w:val="ListBullet"/>
        <w:spacing w:before="40" w:after="60" w:line="288" w:lineRule="auto"/>
      </w:pPr>
      <w:r>
        <w:rPr>
          <w:b/>
        </w:rPr>
        <w:t>Node.js</w:t>
      </w:r>
      <w:r>
        <w:t xml:space="preserve"> (เวอร์ชัน 18.0.0 ขึ้นไป)</w:t>
      </w:r>
    </w:p>
    <w:p>
      <w:pPr>
        <w:pStyle w:val="ListBullet"/>
        <w:spacing w:before="40" w:after="60" w:line="288" w:lineRule="auto"/>
      </w:pPr>
      <w:r>
        <w:t xml:space="preserve">บัญชี </w:t>
      </w:r>
      <w:r>
        <w:rPr>
          <w:b/>
        </w:rPr>
        <w:t>GitHub</w:t>
      </w:r>
      <w:r>
        <w:t xml:space="preserve"> และบัญชี </w:t>
      </w:r>
      <w:r>
        <w:rPr>
          <w:b/>
        </w:rPr>
        <w:t>Vercel</w:t>
      </w:r>
      <w:r>
        <w:t xml:space="preserve"> สำหรับอัปโหลดและเปิดใช้งานระบบเว็บฟรี</w:t>
      </w:r>
    </w:p>
    <w:p>
      <w:pPr>
        <w:pStyle w:val="ListBullet"/>
        <w:spacing w:before="40" w:after="60" w:line="288" w:lineRule="auto"/>
      </w:pPr>
      <w:r>
        <w:t xml:space="preserve">บัญชี </w:t>
      </w:r>
      <w:r>
        <w:rPr>
          <w:b/>
        </w:rPr>
        <w:t>Supabase</w:t>
      </w:r>
      <w:r>
        <w:t xml:space="preserve"> สำหรับใช้งานฐานข้อมูลคลาวด์ PostgreSQL ฟรี</w:t>
      </w:r>
    </w:p>
    <w:p>
      <w:pPr>
        <w:pStyle w:val="ListBullet"/>
        <w:spacing w:before="40" w:after="60" w:line="288" w:lineRule="auto"/>
      </w:pPr>
      <w:r>
        <w:t xml:space="preserve">บัญชี </w:t>
      </w:r>
      <w:r>
        <w:rPr>
          <w:b/>
        </w:rPr>
        <w:t>Jira Cloud</w:t>
      </w:r>
      <w:r>
        <w:t xml:space="preserve"> ที่มีสิทธิ์ระดับ Admin</w:t>
      </w:r>
    </w:p>
    <w:p>
      <w:pPr>
        <w:pStyle w:val="ListBullet"/>
        <w:spacing w:before="40" w:after="60" w:line="288" w:lineRule="auto"/>
      </w:pPr>
      <w:r>
        <w:t>ห้องกลุ่ม (</w:t>
      </w:r>
      <w:r>
        <w:rPr>
          <w:b/>
        </w:rPr>
        <w:t>Space</w:t>
      </w:r>
      <w:r>
        <w:t>) ในแอป Google Chat ที่คุณต้องการติดตั้งบอท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🗄️ 2. การสร้างและตั้งค่าฐานข้อมูล Supabase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ฐานข้อมูลนี้ใช้จัดเก็บข้อมูลงานประวัติ และสถิติร่วมกันระหว่าง Dashboard และบอท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>เข้าไปที่ 👉 [Supabase](https://supabase.com/) แล้วล็อกอินด้วย GitHub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`New Project`</w:t>
      </w:r>
      <w:r>
        <w:t xml:space="preserve"> และกรอกรายละเอียดดังนี้:</w:t>
      </w:r>
    </w:p>
    <w:p>
      <w:pPr>
        <w:pStyle w:val="ListBullet"/>
        <w:spacing w:before="40" w:after="60" w:line="288" w:lineRule="auto"/>
      </w:pPr>
      <w:r>
        <w:rPr>
          <w:b/>
        </w:rPr>
        <w:t>Project Name:</w:t>
      </w:r>
      <w:r>
        <w:t xml:space="preserve"> ตั้งชื่อโปรเจกต์ เช่น </w:t>
      </w:r>
      <w:r>
        <w:rPr>
          <w:rFonts w:ascii="Consolas" w:hAnsi="Consolas"/>
          <w:color w:val="C7254E"/>
          <w:sz w:val="20"/>
        </w:rPr>
        <w:t>taskyapp-database</w:t>
      </w:r>
    </w:p>
    <w:p>
      <w:pPr>
        <w:pStyle w:val="ListBullet"/>
        <w:spacing w:before="40" w:after="60" w:line="288" w:lineRule="auto"/>
      </w:pPr>
      <w:r>
        <w:rPr>
          <w:b/>
        </w:rPr>
        <w:t>Database Password:</w:t>
      </w:r>
      <w:r>
        <w:t xml:space="preserve"> ตั้งรหัสผ่านและ</w:t>
      </w:r>
      <w:r>
        <w:rPr>
          <w:b/>
        </w:rPr>
        <w:t>จดบันทึกไว้ใน Notepad (สำคัญมาก)</w:t>
      </w:r>
    </w:p>
    <w:p>
      <w:pPr>
        <w:pStyle w:val="ListBullet"/>
        <w:spacing w:before="40" w:after="60" w:line="288" w:lineRule="auto"/>
      </w:pPr>
      <w:r>
        <w:rPr>
          <w:b/>
        </w:rPr>
        <w:t>Region:</w:t>
      </w:r>
      <w:r>
        <w:t xml:space="preserve"> เลือกเป็น </w:t>
      </w:r>
      <w:r>
        <w:rPr>
          <w:rFonts w:ascii="Consolas" w:hAnsi="Consolas"/>
          <w:color w:val="C7254E"/>
          <w:sz w:val="20"/>
        </w:rPr>
        <w:t>Southeast Asia (Singapore)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`Create new project`</w:t>
      </w:r>
      <w:r>
        <w:t xml:space="preserve"> และรอประมาณ 1 นาทีจนระบบตั้งค่าเสร็จ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`Connect`</w:t>
      </w:r>
      <w:r>
        <w:t xml:space="preserve"> (แถบสีเขียวขวาบน) -&gt; เลือกเมนู </w:t>
      </w:r>
      <w:r>
        <w:rPr>
          <w:b/>
        </w:rPr>
        <w:t>`Transaction pooler`</w:t>
      </w:r>
      <w:r>
        <w:t xml:space="preserve"> -&gt; เลือกแท็บย่อย </w:t>
      </w:r>
      <w:r>
        <w:rPr>
          <w:b/>
        </w:rPr>
        <w:t>`URI`</w:t>
      </w:r>
    </w:p>
    <w:p>
      <w:pPr>
        <w:pStyle w:val="ListNumber"/>
        <w:spacing w:before="40" w:after="60" w:line="288" w:lineRule="auto"/>
      </w:pPr>
      <w:r>
        <w:t>คัดลอกลิงก์การเชื่อมต่อที่แสดงขึ้นมา และ</w:t>
      </w:r>
      <w:r>
        <w:rPr>
          <w:b/>
        </w:rPr>
        <w:t>แก้ไขข้อความ `[YOUR-PASSWORD]` เป็นรหัสผ่านจริงที่คุณตั้งไว้</w:t>
      </w:r>
      <w:r>
        <w:t xml:space="preserve"> เช่น:</w:t>
      </w:r>
    </w:p>
    <w:p>
      <w:pPr>
        <w:spacing w:after="120" w:line="312" w:lineRule="auto"/>
      </w:pPr>
      <w:r>
        <w:rPr>
          <w:rFonts w:ascii="Consolas" w:hAnsi="Consolas"/>
          <w:color w:val="C7254E"/>
          <w:sz w:val="20"/>
        </w:rPr>
        <w:t>postgresql://postgres.xxx:my_password@aws-0-ap-southeast-1.pooler.supabase.com:6543/postgres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🔑 3. การเตรียมคีย์เชื่อมต่อของ Jira Cloud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ค่าความปลอดภัยชุดนี้ใช้เชื่อมต่อระบบเว็บ Next.js เข้ากับบอร์ด Jira ของคุณ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rPr>
          <w:b/>
        </w:rPr>
        <w:t>JIRA_DOMAIN:</w:t>
      </w:r>
      <w:r>
        <w:t xml:space="preserve"> ดูจาก URL ล็อกอินของหน่วยงานคุณ เช่น </w:t>
      </w:r>
      <w:r>
        <w:rPr>
          <w:rFonts w:ascii="Consolas" w:hAnsi="Consolas"/>
          <w:color w:val="C7254E"/>
          <w:sz w:val="20"/>
        </w:rPr>
        <w:t>your-company.atlassian.net</w:t>
      </w:r>
    </w:p>
    <w:p>
      <w:pPr>
        <w:pStyle w:val="ListNumber"/>
        <w:spacing w:before="40" w:after="60" w:line="288" w:lineRule="auto"/>
      </w:pPr>
      <w:r>
        <w:rPr>
          <w:b/>
        </w:rPr>
        <w:t>JIRA_EMAIL:</w:t>
      </w:r>
      <w:r>
        <w:t xml:space="preserve"> อีเมลที่คุณใช้สำหรับลงทะเบียนและล็อกอินใช้งาน Jira Cloud</w:t>
      </w:r>
    </w:p>
    <w:p>
      <w:pPr>
        <w:pStyle w:val="ListNumber"/>
        <w:spacing w:before="40" w:after="60" w:line="288" w:lineRule="auto"/>
      </w:pPr>
      <w:r>
        <w:rPr>
          <w:b/>
        </w:rPr>
        <w:t>JIRA_API_TOKEN:</w:t>
      </w:r>
    </w:p>
    <w:p>
      <w:pPr>
        <w:pStyle w:val="ListBullet"/>
        <w:spacing w:before="40" w:after="60" w:line="288" w:lineRule="auto"/>
      </w:pPr>
      <w:r>
        <w:t>เข้าไปที่ 👉 [Atlassian API Tokens](https://id.atlassian.com/manage-profile/security/api-tokens)</w:t>
      </w:r>
    </w:p>
    <w:p>
      <w:pPr>
        <w:pStyle w:val="ListBullet"/>
        <w:spacing w:before="40" w:after="60" w:line="288" w:lineRule="auto"/>
      </w:pPr>
      <w:r>
        <w:t xml:space="preserve">คลิกปุ่ม </w:t>
      </w:r>
      <w:r>
        <w:rPr>
          <w:b/>
        </w:rPr>
        <w:t>`Create API token`</w:t>
      </w:r>
      <w:r>
        <w:t xml:space="preserve"> -&gt; ตั้งชื่อว่า </w:t>
      </w:r>
      <w:r>
        <w:rPr>
          <w:rFonts w:ascii="Consolas" w:hAnsi="Consolas"/>
          <w:color w:val="C7254E"/>
          <w:sz w:val="20"/>
        </w:rPr>
        <w:t>taskyapp-access</w:t>
      </w:r>
      <w:r>
        <w:t xml:space="preserve"> -&gt; คลิก </w:t>
      </w:r>
      <w:r>
        <w:rPr>
          <w:b/>
        </w:rPr>
        <w:t>`Create`</w:t>
      </w:r>
    </w:p>
    <w:p>
      <w:pPr>
        <w:pStyle w:val="ListBullet"/>
        <w:spacing w:before="40" w:after="60" w:line="288" w:lineRule="auto"/>
      </w:pPr>
      <w:r>
        <w:t>คัดลอกรหัส Token ที่แสดงขึ้นมาจดบันทึกเก็บไว้ในทันทีก่อนปิดหน้าต่าง</w:t>
      </w:r>
    </w:p>
    <w:p>
      <w:pPr>
        <w:pStyle w:val="ListNumber"/>
        <w:spacing w:before="40" w:after="60" w:line="288" w:lineRule="auto"/>
      </w:pPr>
      <w:r>
        <w:rPr>
          <w:b/>
        </w:rPr>
        <w:t>JIRA_PROJECT_KEY:</w:t>
      </w:r>
      <w:r>
        <w:t xml:space="preserve"> ตัวอักษรตัวย่อหน้าชื่อตั๋วงานของโครงการคุณ เช่น </w:t>
      </w:r>
      <w:r>
        <w:rPr>
          <w:rFonts w:ascii="Consolas" w:hAnsi="Consolas"/>
          <w:color w:val="C7254E"/>
          <w:sz w:val="20"/>
        </w:rPr>
        <w:t>KAN</w:t>
      </w:r>
      <w:r>
        <w:t xml:space="preserve"> หรือ </w:t>
      </w:r>
      <w:r>
        <w:rPr>
          <w:rFonts w:ascii="Consolas" w:hAnsi="Consolas"/>
          <w:color w:val="C7254E"/>
          <w:sz w:val="20"/>
        </w:rPr>
        <w:t>DEV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💬 4. การสร้าง Webhook ของ Google Chat (ส่วนแจ้งเตือน)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ส่วนนี้ทำหน้าที่ส่งข้อความการเปลี่ยนแปลงจากระบบ วิ่งกลับเข้าไปโพสต์อัปเดตสมาชิกในห้องแชท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 xml:space="preserve">เปิดแอป </w:t>
      </w:r>
      <w:r>
        <w:rPr>
          <w:b/>
        </w:rPr>
        <w:t>Google Chat</w:t>
      </w:r>
      <w:r>
        <w:t xml:space="preserve"> และคลิกเข้าไปในห้องกลุ่ม (Space) ที่ต้องการ</w:t>
      </w:r>
    </w:p>
    <w:p>
      <w:pPr>
        <w:pStyle w:val="ListNumber"/>
        <w:spacing w:before="40" w:after="60" w:line="288" w:lineRule="auto"/>
      </w:pPr>
      <w:r>
        <w:t xml:space="preserve">คลิกที่ </w:t>
      </w:r>
      <w:r>
        <w:rPr>
          <w:b/>
        </w:rPr>
        <w:t>ชื่อห้องแชทด้านบนสุด</w:t>
      </w:r>
      <w:r>
        <w:t xml:space="preserve"> -&gt; เลือก </w:t>
      </w:r>
      <w:r>
        <w:rPr>
          <w:b/>
        </w:rPr>
        <w:t>`Apps &amp; integrations`</w:t>
      </w:r>
      <w:r>
        <w:t xml:space="preserve"> (แอปและการผสานรวม)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`Webhooks`</w:t>
      </w:r>
      <w:r>
        <w:t xml:space="preserve"> -&gt; เลือก </w:t>
      </w:r>
      <w:r>
        <w:rPr>
          <w:b/>
        </w:rPr>
        <w:t>`Add webhook`</w:t>
      </w:r>
    </w:p>
    <w:p>
      <w:pPr>
        <w:pStyle w:val="ListNumber"/>
        <w:spacing w:before="40" w:after="60" w:line="288" w:lineRule="auto"/>
      </w:pPr>
      <w:r>
        <w:t xml:space="preserve">ตั้งชื่อบอทผู้แจ้งเตือน เช่น </w:t>
      </w:r>
      <w:r>
        <w:rPr>
          <w:rFonts w:ascii="Consolas" w:hAnsi="Consolas"/>
          <w:color w:val="C7254E"/>
          <w:sz w:val="20"/>
        </w:rPr>
        <w:t>taskyapp Notifier</w:t>
      </w:r>
      <w:r>
        <w:t xml:space="preserve"> -&gt; คลิก </w:t>
      </w:r>
      <w:r>
        <w:rPr>
          <w:b/>
        </w:rPr>
        <w:t>`Save`</w:t>
      </w:r>
    </w:p>
    <w:p>
      <w:pPr>
        <w:pStyle w:val="ListNumber"/>
        <w:spacing w:before="40" w:after="60" w:line="288" w:lineRule="auto"/>
      </w:pPr>
      <w:r>
        <w:t xml:space="preserve">คัดลอกรหัส </w:t>
      </w:r>
      <w:r>
        <w:rPr>
          <w:b/>
        </w:rPr>
        <w:t>Webhook URL</w:t>
      </w:r>
      <w:r>
        <w:t xml:space="preserve"> ยาวๆ ที่แสดงบนหน้าจอ บันทึกเก็บไว้ใน Notepad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🤖 5. การสร้าง API Key ของ Google Gemini (สมอง AI)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คีย์นี้ช่วยประมวลผลคำสั่งภาษาไทยทั่วไปของผู้ใช้ในห้องแชทให้กลายเป็นคำสั่งสั่งการคอมพิวเตอร์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>เข้าไปที่เว็บ 👉 [Google AI Studio](https://aistudio.google.com/apikey)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`Create API key`</w:t>
      </w:r>
    </w:p>
    <w:p>
      <w:pPr>
        <w:pStyle w:val="ListNumber"/>
        <w:spacing w:before="40" w:after="60" w:line="288" w:lineRule="auto"/>
      </w:pPr>
      <w:r>
        <w:t xml:space="preserve">เลือกสร้างคีย์ใหม่ในโครงการของคุณ จากนั้นคัดลอกรหัส </w:t>
      </w:r>
      <w:r>
        <w:rPr>
          <w:b/>
        </w:rPr>
        <w:t>API Key (ขึ้นต้นด้วย AIzaSy...)</w:t>
      </w:r>
      <w:r>
        <w:t xml:space="preserve"> บันทึกเก็บไว้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⚙️ 6. การรันสคริปต์ตั้งค่าระบบอัตโนมัติ (Local Setup)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สคริปต์นี้จะสร้างไฟล์เชื่อมต่อระบบ (</w:t>
            </w:r>
            <w:r>
              <w:rPr>
                <w:rFonts w:ascii="Consolas" w:hAnsi="Consolas"/>
                <w:color w:val="C7254E"/>
                <w:sz w:val="20"/>
              </w:rPr>
              <w:t>.env</w:t>
            </w:r>
            <w:r>
              <w:t>) และตั้งค่าสร้างตารางข้อมูล 7 ตารางบน Supabase อัตโนมัติ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 xml:space="preserve">ดำเนินการแตกไฟล์โปรเจกต์ </w:t>
      </w:r>
      <w:r>
        <w:rPr>
          <w:rFonts w:ascii="Consolas" w:hAnsi="Consolas"/>
          <w:color w:val="C7254E"/>
          <w:sz w:val="20"/>
        </w:rPr>
        <w:t>taskyapp-handoff.zip</w:t>
      </w:r>
      <w:r>
        <w:t xml:space="preserve"> ลงบนคอมพิวเตอร์ของคุณ</w:t>
      </w:r>
    </w:p>
    <w:p>
      <w:pPr>
        <w:pStyle w:val="ListNumber"/>
        <w:spacing w:before="40" w:after="60" w:line="288" w:lineRule="auto"/>
      </w:pPr>
      <w:r>
        <w:t>เข้าไปยังโฟลเดอร์โครงการ จากนั้นรันไฟล์สคริปต์สำหรับติดตั้ง:</w:t>
      </w:r>
    </w:p>
    <w:p>
      <w:pPr>
        <w:pStyle w:val="ListBullet"/>
        <w:spacing w:before="40" w:after="60" w:line="288" w:lineRule="auto"/>
      </w:pPr>
      <w:r>
        <w:rPr>
          <w:b/>
        </w:rPr>
        <w:t>ระบบ Windows:</w:t>
      </w:r>
      <w:r>
        <w:t xml:space="preserve"> ดับเบิลคลิกไฟล์ </w:t>
      </w:r>
      <w:r>
        <w:rPr>
          <w:b/>
        </w:rPr>
        <w:t>`setup.bat`</w:t>
      </w:r>
    </w:p>
    <w:p>
      <w:pPr>
        <w:pStyle w:val="ListBullet"/>
        <w:spacing w:before="40" w:after="60" w:line="288" w:lineRule="auto"/>
      </w:pPr>
      <w:r>
        <w:rPr>
          <w:b/>
        </w:rPr>
        <w:t>ระบบ Mac/Linux:</w:t>
      </w:r>
      <w:r>
        <w:t xml:space="preserve"> เปิด Terminal ในโฟลเดอร์โครงการ รันคำสั่ง </w:t>
      </w:r>
      <w:r>
        <w:rPr>
          <w:rFonts w:ascii="Consolas" w:hAnsi="Consolas"/>
          <w:color w:val="C7254E"/>
          <w:sz w:val="20"/>
        </w:rPr>
        <w:t>chmod +x setup.sh</w:t>
      </w:r>
      <w:r>
        <w:t xml:space="preserve"> ตามด้วย </w:t>
      </w:r>
      <w:r>
        <w:rPr>
          <w:rFonts w:ascii="Consolas" w:hAnsi="Consolas"/>
          <w:color w:val="C7254E"/>
          <w:sz w:val="20"/>
        </w:rPr>
        <w:t>./setup.sh</w:t>
      </w:r>
    </w:p>
    <w:p>
      <w:pPr>
        <w:pStyle w:val="ListNumber"/>
        <w:spacing w:before="40" w:after="60" w:line="288" w:lineRule="auto"/>
      </w:pPr>
      <w:r>
        <w:t>สคริปต์จะดาวน์โหลด Dependencies และเปิดหน้าจอถามตอบในหน้าต่าง Terminal</w:t>
      </w:r>
    </w:p>
    <w:p>
      <w:pPr>
        <w:pStyle w:val="ListNumber"/>
        <w:spacing w:before="40" w:after="60" w:line="288" w:lineRule="auto"/>
      </w:pPr>
      <w:r>
        <w:t>กรอกค่าต่างๆ ที่คุณเตรียมไว้ใน Notepad ตอบคำถามให้ครบทั้ง 7 รายการ</w:t>
      </w:r>
    </w:p>
    <w:p>
      <w:pPr>
        <w:pStyle w:val="ListNumber"/>
        <w:spacing w:before="40" w:after="60" w:line="288" w:lineRule="auto"/>
      </w:pPr>
      <w:r>
        <w:t xml:space="preserve">เมื่อตอบเสร็จ สคริปต์จะบันทึกค่าลงในไฟล์ </w:t>
      </w:r>
      <w:r>
        <w:rPr>
          <w:rFonts w:ascii="Consolas" w:hAnsi="Consolas"/>
          <w:color w:val="C7254E"/>
          <w:sz w:val="20"/>
        </w:rPr>
        <w:t>.env</w:t>
      </w:r>
      <w:r>
        <w:t xml:space="preserve"> และสร้างตารางข้อมูลในคลาวด์ Supabase ให้ทันที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⑦ 7. การอัปโหลดขึ้น GitHub และการ Deploy บน Vercel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7.1 อัปโหลดขึ้น GitHub</w:t>
      </w:r>
    </w:p>
    <w:p>
      <w:pPr>
        <w:pStyle w:val="ListNumber"/>
        <w:spacing w:before="40" w:after="60" w:line="288" w:lineRule="auto"/>
      </w:pPr>
      <w:r>
        <w:t xml:space="preserve">เข้าเว็บ [GitHub](https://github.com/) และสร้าง Repository ใหม่ ตั้งค่าประเภทเป็น </w:t>
      </w:r>
      <w:r>
        <w:rPr>
          <w:b/>
        </w:rPr>
        <w:t>`Private`</w:t>
      </w:r>
    </w:p>
    <w:p>
      <w:pPr>
        <w:pStyle w:val="ListNumber"/>
        <w:spacing w:before="40" w:after="60" w:line="288" w:lineRule="auto"/>
      </w:pPr>
      <w:r>
        <w:t>นำไฟล์โค้ดและโฟลเดอร์</w:t>
      </w:r>
      <w:r>
        <w:rPr>
          <w:b/>
        </w:rPr>
        <w:t>ทั้งหมดที่อยู่ข้างในโฟลเดอร์ `nextjs-app`</w:t>
      </w:r>
      <w:r>
        <w:t xml:space="preserve"> อัปโหลดขึ้นไปยังคลาวด์ GitHub ของคุณ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7.2 Deploy บน Vercel</w:t>
      </w:r>
    </w:p>
    <w:p>
      <w:pPr>
        <w:pStyle w:val="ListNumber"/>
        <w:spacing w:before="40" w:after="60" w:line="288" w:lineRule="auto"/>
      </w:pPr>
      <w:r>
        <w:t>ล็อกอิน [Vercel](https://vercel.com/) ด้วยบัญชี GitHub</w:t>
      </w:r>
    </w:p>
    <w:p>
      <w:pPr>
        <w:pStyle w:val="ListNumber"/>
        <w:spacing w:before="40" w:after="60" w:line="288" w:lineRule="auto"/>
      </w:pPr>
      <w:r>
        <w:t xml:space="preserve">กดปุ่ม </w:t>
      </w:r>
      <w:r>
        <w:rPr>
          <w:b/>
        </w:rPr>
        <w:t>`Add New...`</w:t>
      </w:r>
      <w:r>
        <w:t xml:space="preserve"> -&gt; เลือก </w:t>
      </w:r>
      <w:r>
        <w:rPr>
          <w:b/>
        </w:rPr>
        <w:t>`Project`</w:t>
      </w:r>
      <w:r>
        <w:t xml:space="preserve"> -&gt; ค้นหาและกด </w:t>
      </w:r>
      <w:r>
        <w:rPr>
          <w:b/>
        </w:rPr>
        <w:t>`Import`</w:t>
      </w:r>
      <w:r>
        <w:t xml:space="preserve"> หลังโปรเจกต์ </w:t>
      </w:r>
      <w:r>
        <w:rPr>
          <w:rFonts w:ascii="Consolas" w:hAnsi="Consolas"/>
          <w:color w:val="C7254E"/>
          <w:sz w:val="20"/>
        </w:rPr>
        <w:t>taskyapp</w:t>
      </w:r>
    </w:p>
    <w:p>
      <w:pPr>
        <w:pStyle w:val="ListNumber"/>
        <w:spacing w:before="40" w:after="60" w:line="288" w:lineRule="auto"/>
      </w:pPr>
      <w:r>
        <w:rPr>
          <w:b/>
        </w:rPr>
        <w:t>⚠️ ขั้นตอนบังคับ (สำคัญมาก):</w:t>
      </w:r>
      <w:r>
        <w:t xml:space="preserve"> มองหาหัวข้อ </w:t>
      </w:r>
      <w:r>
        <w:rPr>
          <w:b/>
        </w:rPr>
        <w:t>`Root Directory`</w:t>
      </w:r>
      <w:r>
        <w:t xml:space="preserve"> -&gt; คลิกปุ่ม </w:t>
      </w:r>
      <w:r>
        <w:rPr>
          <w:b/>
        </w:rPr>
        <w:t>`Edit`</w:t>
      </w:r>
      <w:r>
        <w:t xml:space="preserve"> -&gt; พิมพ์คำว่า </w:t>
      </w:r>
      <w:r>
        <w:rPr>
          <w:b/>
        </w:rPr>
        <w:t>`nextjs-app`</w:t>
      </w:r>
      <w:r>
        <w:t xml:space="preserve"> ลงไปและกดบันทึก</w:t>
      </w:r>
    </w:p>
    <w:p>
      <w:pPr>
        <w:pStyle w:val="ListNumber"/>
        <w:spacing w:before="40" w:after="60" w:line="288" w:lineRule="auto"/>
      </w:pPr>
      <w:r>
        <w:t xml:space="preserve">ไปที่หัวข้อ </w:t>
      </w:r>
      <w:r>
        <w:rPr>
          <w:b/>
        </w:rPr>
        <w:t>`Environment Variables`</w:t>
      </w:r>
    </w:p>
    <w:p>
      <w:pPr>
        <w:pStyle w:val="ListNumber"/>
        <w:spacing w:before="40" w:after="60" w:line="288" w:lineRule="auto"/>
      </w:pPr>
      <w:r>
        <w:t xml:space="preserve">เปิดไฟล์ </w:t>
      </w:r>
      <w:r>
        <w:rPr>
          <w:rFonts w:ascii="Consolas" w:hAnsi="Consolas"/>
          <w:color w:val="C7254E"/>
          <w:sz w:val="20"/>
        </w:rPr>
        <w:t>.env</w:t>
      </w:r>
      <w:r>
        <w:t xml:space="preserve"> ในคอมพิวเตอร์ของคุณ คัดลอกเนื้อหาทั้งหมดมาวางในช่องกรอกของ Vercel (ระบบจะตรวจจับและแบ่งค่าให้อัตโนมัติทุกตัวแปร)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`Deploy`</w:t>
      </w:r>
      <w:r>
        <w:t xml:space="preserve"> และรอประมาณ 1-2 นาที จากนั้นบันทึก </w:t>
      </w:r>
      <w:r>
        <w:rPr>
          <w:b/>
        </w:rPr>
        <w:t>Vercel URL (ลิงก์เว็บย่อของคุณ)</w:t>
      </w:r>
      <w:r>
        <w:t xml:space="preserve"> เก็บไว้ใช้งาน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🔌 8. การเชื่อมต่อบอทเข้า Google Chat (ต่อตรง HTTPS)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บอทเวอร์ชันนี้รองรับการยิงตรงผ่าน HTTPS URL ทันทีโดยไม่ต้องตั้งค่า Google Apps Script ให้ซับซ้อน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>เข้าเว็บ 👉 [Google Cloud Console](https://console.cloud.google.com/) เลือก Project ของคุณ</w:t>
      </w:r>
    </w:p>
    <w:p>
      <w:pPr>
        <w:pStyle w:val="ListNumber"/>
        <w:spacing w:before="40" w:after="60" w:line="288" w:lineRule="auto"/>
      </w:pPr>
      <w:r>
        <w:t xml:space="preserve">ค้นหาคำว่า </w:t>
      </w:r>
      <w:r>
        <w:rPr>
          <w:b/>
        </w:rPr>
        <w:t>`Google Chat API`</w:t>
      </w:r>
      <w:r>
        <w:t xml:space="preserve"> ในช่องค้นหาด้านบน -&gt; คลิกเปิดใช้งาน (</w:t>
      </w:r>
      <w:r>
        <w:rPr>
          <w:b/>
        </w:rPr>
        <w:t>`Enable`</w:t>
      </w:r>
      <w:r>
        <w:t>)</w:t>
      </w:r>
    </w:p>
    <w:p>
      <w:pPr>
        <w:pStyle w:val="ListNumber"/>
        <w:spacing w:before="40" w:after="60" w:line="288" w:lineRule="auto"/>
      </w:pPr>
      <w:r>
        <w:t xml:space="preserve">คลิกแถบเมนู </w:t>
      </w:r>
      <w:r>
        <w:rPr>
          <w:b/>
        </w:rPr>
        <w:t>`Configuration`</w:t>
      </w:r>
      <w:r>
        <w:t xml:space="preserve"> (การตั้งค่า) ทางด้านซ้าย และระบุค่าต่างๆ ดังนี้:</w:t>
      </w:r>
    </w:p>
    <w:p>
      <w:pPr>
        <w:pStyle w:val="ListBullet"/>
        <w:spacing w:before="40" w:after="60" w:line="288" w:lineRule="auto"/>
      </w:pPr>
      <w:r>
        <w:rPr>
          <w:b/>
        </w:rPr>
        <w:t>App name:</w:t>
      </w:r>
      <w:r>
        <w:t xml:space="preserve"> </w:t>
      </w:r>
      <w:r>
        <w:rPr>
          <w:rFonts w:ascii="Consolas" w:hAnsi="Consolas"/>
          <w:color w:val="C7254E"/>
          <w:sz w:val="20"/>
        </w:rPr>
        <w:t>taskyapp</w:t>
      </w:r>
    </w:p>
    <w:p>
      <w:pPr>
        <w:pStyle w:val="ListBullet"/>
        <w:spacing w:before="40" w:after="60" w:line="288" w:lineRule="auto"/>
      </w:pPr>
      <w:r>
        <w:rPr>
          <w:b/>
        </w:rPr>
        <w:t>Description:</w:t>
      </w:r>
      <w:r>
        <w:t xml:space="preserve"> </w:t>
      </w:r>
      <w:r>
        <w:rPr>
          <w:rFonts w:ascii="Consolas" w:hAnsi="Consolas"/>
          <w:color w:val="C7254E"/>
          <w:sz w:val="20"/>
        </w:rPr>
        <w:t>ระบบบอทช่วยเหลือจัดการตั๋วงาน Jira อัจฉริยะ</w:t>
      </w:r>
    </w:p>
    <w:p>
      <w:pPr>
        <w:pStyle w:val="ListBullet"/>
        <w:spacing w:before="40" w:after="60" w:line="288" w:lineRule="auto"/>
      </w:pPr>
      <w:r>
        <w:rPr>
          <w:b/>
        </w:rPr>
        <w:t>Functionality:</w:t>
      </w:r>
      <w:r>
        <w:t xml:space="preserve"> ติ๊กถูกที่ช่อง </w:t>
      </w:r>
      <w:r>
        <w:rPr>
          <w:b/>
        </w:rPr>
        <w:t>[x] Receive 1:1 messages</w:t>
      </w:r>
      <w:r>
        <w:t xml:space="preserve"> และ </w:t>
      </w:r>
      <w:r>
        <w:rPr>
          <w:b/>
        </w:rPr>
        <w:t>[x] Join spaces...</w:t>
      </w:r>
    </w:p>
    <w:p>
      <w:pPr>
        <w:pStyle w:val="ListBullet"/>
        <w:spacing w:before="40" w:after="60" w:line="288" w:lineRule="auto"/>
      </w:pPr>
      <w:r>
        <w:rPr>
          <w:b/>
        </w:rPr>
        <w:t>Connection settings:</w:t>
      </w:r>
      <w:r>
        <w:t xml:space="preserve"> คลิกเลือก </w:t>
      </w:r>
      <w:r>
        <w:rPr>
          <w:b/>
        </w:rPr>
        <w:t>`HTTPS URL`</w:t>
      </w:r>
    </w:p>
    <w:p>
      <w:pPr>
        <w:pStyle w:val="ListBullet"/>
        <w:spacing w:before="40" w:after="60" w:line="288" w:lineRule="auto"/>
      </w:pPr>
      <w:r>
        <w:rPr>
          <w:b/>
        </w:rPr>
        <w:t>URL:</w:t>
      </w:r>
      <w:r>
        <w:t xml:space="preserve"> กรอกลิงก์เว็บ Vercel ของคุณตามด้วยเส้นทาง </w:t>
      </w:r>
      <w:r>
        <w:rPr>
          <w:rFonts w:ascii="Consolas" w:hAnsi="Consolas"/>
          <w:color w:val="C7254E"/>
          <w:sz w:val="20"/>
        </w:rPr>
        <w:t>/api/webhook</w:t>
      </w:r>
      <w:r>
        <w:t xml:space="preserve"> เช่น:</w:t>
      </w:r>
    </w:p>
    <w:p>
      <w:pPr>
        <w:spacing w:after="120" w:line="312" w:lineRule="auto"/>
      </w:pPr>
      <w:r>
        <w:rPr>
          <w:rFonts w:ascii="Consolas" w:hAnsi="Consolas"/>
          <w:color w:val="C7254E"/>
          <w:sz w:val="20"/>
        </w:rPr>
        <w:t>https://your-app.vercel.app/api/webhook</w:t>
      </w:r>
    </w:p>
    <w:p>
      <w:pPr>
        <w:pStyle w:val="ListBullet"/>
        <w:spacing w:before="40" w:after="60" w:line="288" w:lineRule="auto"/>
      </w:pPr>
      <w:r>
        <w:rPr>
          <w:b/>
        </w:rPr>
        <w:t>Visibility:</w:t>
      </w:r>
      <w:r>
        <w:t xml:space="preserve"> เลือกให้คนในองค์กรใช้งานได้ทุกคน</w:t>
      </w:r>
    </w:p>
    <w:p>
      <w:pPr>
        <w:pStyle w:val="ListNumber"/>
        <w:spacing w:before="40" w:after="60" w:line="288" w:lineRule="auto"/>
      </w:pPr>
      <w:r>
        <w:t xml:space="preserve">คลิกปุ่ม </w:t>
      </w:r>
      <w:r>
        <w:rPr>
          <w:b/>
        </w:rPr>
        <w:t>`Save`</w:t>
      </w:r>
      <w:r>
        <w:t xml:space="preserve"> ด้านล่างสุดเพื่อบันทึก</w:t>
      </w:r>
    </w:p>
    <w:p>
      <w:pPr>
        <w:pStyle w:val="ListNumber"/>
        <w:spacing w:before="40" w:after="60" w:line="288" w:lineRule="auto"/>
      </w:pPr>
      <w:r>
        <w:t xml:space="preserve">เข้าแอป Google Chat -&gt; ไปที่ห้อง Space -&gt; คลิกชื่อห้องด้านบนสุด -&gt; เลือก </w:t>
      </w:r>
      <w:r>
        <w:rPr>
          <w:b/>
        </w:rPr>
        <w:t>`Apps &amp; integrations`</w:t>
      </w:r>
      <w:r>
        <w:t xml:space="preserve"> -&gt; กดเพิ่มบอทโดยระบุชื่อ </w:t>
      </w:r>
      <w:r>
        <w:rPr>
          <w:rFonts w:ascii="Consolas" w:hAnsi="Consolas"/>
          <w:color w:val="C7254E"/>
          <w:sz w:val="20"/>
        </w:rPr>
        <w:t>taskyapp</w:t>
      </w:r>
      <w:r>
        <w:t xml:space="preserve"> บอทจะเข้ามาประจำการในห้องทันที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🔗 9. การผูกระบบแจ้งเตือนกลับของ Jira Webhook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ตั้งค่าให้บอร์ดงานใน Jira ยิงโพสต์รายงานกิจกรรมเมื่อมีการแก้ไขสถานะตั๋วงานกลับเข้าแชท Google Chat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 xml:space="preserve">ล็อกอินระบบ Jira Cloud ของคุณ -&gt; คลิกปุ่มฟันเฟือง </w:t>
      </w:r>
      <w:r>
        <w:rPr>
          <w:b/>
        </w:rPr>
        <w:t>Settings</w:t>
      </w:r>
      <w:r>
        <w:t xml:space="preserve"> ขวาบน -&gt; เลือกหัวข้อ </w:t>
      </w:r>
      <w:r>
        <w:rPr>
          <w:b/>
        </w:rPr>
        <w:t>`System`</w:t>
      </w:r>
    </w:p>
    <w:p>
      <w:pPr>
        <w:pStyle w:val="ListNumber"/>
        <w:spacing w:before="40" w:after="60" w:line="288" w:lineRule="auto"/>
      </w:pPr>
      <w:r>
        <w:t xml:space="preserve">เลื่อนแถบเมนูด้านซ้ายล่างสุด คลิกเลือกหัวข้อ </w:t>
      </w:r>
      <w:r>
        <w:rPr>
          <w:b/>
        </w:rPr>
        <w:t>`Webhooks`</w:t>
      </w:r>
      <w:r>
        <w:t xml:space="preserve"> -&gt; กดปุ่ม </w:t>
      </w:r>
      <w:r>
        <w:rPr>
          <w:b/>
        </w:rPr>
        <w:t>`Create a Webhook`</w:t>
      </w:r>
    </w:p>
    <w:p>
      <w:pPr>
        <w:pStyle w:val="ListNumber"/>
        <w:spacing w:before="40" w:after="60" w:line="288" w:lineRule="auto"/>
      </w:pPr>
      <w:r>
        <w:t>กรอกการเชื่อมต่อ:</w:t>
      </w:r>
    </w:p>
    <w:p>
      <w:pPr>
        <w:pStyle w:val="ListBullet"/>
        <w:spacing w:before="40" w:after="60" w:line="288" w:lineRule="auto"/>
      </w:pPr>
      <w:r>
        <w:rPr>
          <w:b/>
        </w:rPr>
        <w:t>URL:</w:t>
      </w:r>
      <w:r>
        <w:t xml:space="preserve"> กรอกลิงก์ Vercel ของคุณตามด้วย </w:t>
      </w:r>
      <w:r>
        <w:rPr>
          <w:rFonts w:ascii="Consolas" w:hAnsi="Consolas"/>
          <w:color w:val="C7254E"/>
          <w:sz w:val="20"/>
        </w:rPr>
        <w:t>/api/jira/webhook</w:t>
      </w:r>
      <w:r>
        <w:t xml:space="preserve"> เช่น:</w:t>
      </w:r>
    </w:p>
    <w:p>
      <w:pPr>
        <w:spacing w:after="120" w:line="312" w:lineRule="auto"/>
      </w:pPr>
      <w:r>
        <w:rPr>
          <w:rFonts w:ascii="Consolas" w:hAnsi="Consolas"/>
          <w:color w:val="C7254E"/>
          <w:sz w:val="20"/>
        </w:rPr>
        <w:t>https://your-app.vercel.app/api/jira/webhook</w:t>
      </w:r>
    </w:p>
    <w:p>
      <w:pPr>
        <w:pStyle w:val="ListNumber"/>
        <w:spacing w:before="40" w:after="60" w:line="288" w:lineRule="auto"/>
      </w:pPr>
      <w:r>
        <w:t xml:space="preserve">เลื่อนลงมาที่หมวด </w:t>
      </w:r>
      <w:r>
        <w:rPr>
          <w:b/>
        </w:rPr>
        <w:t>Events</w:t>
      </w:r>
      <w:r>
        <w:t xml:space="preserve"> ติ๊กเลือกเหตุการณ์ในหัวข้อ </w:t>
      </w:r>
      <w:r>
        <w:rPr>
          <w:b/>
        </w:rPr>
        <w:t>Issue</w:t>
      </w:r>
      <w:r>
        <w:t xml:space="preserve"> ดังนี้:</w:t>
      </w:r>
    </w:p>
    <w:p>
      <w:pPr>
        <w:pStyle w:val="ListBullet"/>
        <w:spacing w:before="40" w:after="60" w:line="288" w:lineRule="auto"/>
      </w:pPr>
      <w:r>
        <w:t xml:space="preserve">[x] </w:t>
      </w:r>
      <w:r>
        <w:rPr>
          <w:b/>
        </w:rPr>
        <w:t>created</w:t>
      </w:r>
    </w:p>
    <w:p>
      <w:pPr>
        <w:pStyle w:val="ListBullet"/>
        <w:spacing w:before="40" w:after="60" w:line="288" w:lineRule="auto"/>
      </w:pPr>
      <w:r>
        <w:t xml:space="preserve">[x] </w:t>
      </w:r>
      <w:r>
        <w:rPr>
          <w:b/>
        </w:rPr>
        <w:t>updated</w:t>
      </w:r>
    </w:p>
    <w:p>
      <w:pPr>
        <w:pStyle w:val="ListNumber"/>
        <w:spacing w:before="40" w:after="60" w:line="288" w:lineRule="auto"/>
      </w:pPr>
      <w:r>
        <w:t xml:space="preserve">กดปุ่ม </w:t>
      </w:r>
      <w:r>
        <w:rPr>
          <w:b/>
        </w:rPr>
        <w:t>`Create`</w:t>
      </w:r>
      <w:r>
        <w:t xml:space="preserve"> บันทึกการอัปเดตข้อมูล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👥 10. การเชื่อมโยงชื่อเล่นของทีมงานในระบบ Dashboard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9F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color w:val="57606A"/>
              </w:rPr>
              <w:t>บอทจะสามารถทำตามคำสั่งมอบงานให้บุคคลได้ เช่น "สั่งให้สมหญิงทำ" ก็ต่อเมื่อคุณได้ผูกบัญชีไว้ล่วงหน้าแล้ว</w:t>
            </w:r>
          </w:p>
        </w:tc>
      </w:tr>
    </w:tbl>
    <w:p/>
    <w:p>
      <w:pPr>
        <w:spacing w:after="80"/>
      </w:pPr>
    </w:p>
    <w:p>
      <w:pPr>
        <w:pStyle w:val="ListNumber"/>
        <w:spacing w:before="40" w:after="60" w:line="288" w:lineRule="auto"/>
      </w:pPr>
      <w:r>
        <w:t>เปิดหน้าเว็บเบราว์เซอร์ไปที่ลิงก์ Vercel ของคุณ และทำการล็อกอินด้วยบัญชีแอดมิน (</w:t>
      </w:r>
      <w:r>
        <w:rPr>
          <w:rFonts w:ascii="Consolas" w:hAnsi="Consolas"/>
          <w:color w:val="C7254E"/>
          <w:sz w:val="20"/>
        </w:rPr>
        <w:t>admin</w:t>
      </w:r>
      <w:r>
        <w:t xml:space="preserve"> / </w:t>
      </w:r>
      <w:r>
        <w:rPr>
          <w:rFonts w:ascii="Consolas" w:hAnsi="Consolas"/>
          <w:color w:val="C7254E"/>
          <w:sz w:val="20"/>
        </w:rPr>
        <w:t>admin123</w:t>
      </w:r>
      <w:r>
        <w:t>)</w:t>
      </w:r>
    </w:p>
    <w:p>
      <w:pPr>
        <w:pStyle w:val="ListNumber"/>
        <w:spacing w:before="40" w:after="60" w:line="288" w:lineRule="auto"/>
      </w:pPr>
      <w:r>
        <w:t>คลิกไปที่แถบเมนูจัดการทีม (</w:t>
      </w:r>
      <w:r>
        <w:rPr>
          <w:b/>
        </w:rPr>
        <w:t>`Team`</w:t>
      </w:r>
      <w:r>
        <w:t>)</w:t>
      </w:r>
    </w:p>
    <w:p>
      <w:pPr>
        <w:pStyle w:val="ListNumber"/>
        <w:spacing w:before="40" w:after="60" w:line="288" w:lineRule="auto"/>
      </w:pPr>
      <w:r>
        <w:t>กดปุ่มเพิ่มสมาชิกใหม่ กรอก</w:t>
      </w:r>
      <w:r>
        <w:rPr>
          <w:b/>
        </w:rPr>
        <w:t>ชื่อเล่น (Nickname)</w:t>
      </w:r>
      <w:r>
        <w:t xml:space="preserve"> เป็นภาษาไทย และใช้ระบบค้นหาอัตโนมัติเลือกชื่อ </w:t>
      </w:r>
      <w:r>
        <w:rPr>
          <w:b/>
        </w:rPr>
        <w:t>Jira Display Name</w:t>
      </w:r>
      <w:r>
        <w:t xml:space="preserve"> ของทีมงานคนนั้นให้จับคู่กันอย่างถูกต้อง</w:t>
      </w:r>
    </w:p>
    <w:p>
      <w:pPr>
        <w:pStyle w:val="ListNumber"/>
        <w:spacing w:before="40" w:after="60" w:line="288" w:lineRule="auto"/>
      </w:pPr>
      <w:r>
        <w:t>กดบันทึกข้อมูล ทีมงานทุกคนจะเริ่มพิมพ์มอบงานผ่านแชทบอทได้ทันที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💬 11. คู่มือการสั่งงานบอทด้วยภาษาพูดธรรมชาติ (NLP Commands)</w:t>
      </w:r>
    </w:p>
    <w:p>
      <w:pPr>
        <w:spacing w:after="80"/>
      </w:pPr>
    </w:p>
    <w:p>
      <w:pPr>
        <w:spacing w:after="120" w:line="312" w:lineRule="auto"/>
      </w:pPr>
      <w:r>
        <w:t xml:space="preserve">เมื่อต้องการเรียกใช้บอทในห้องกลุ่ม ให้พิมพ์พิมพ์แท็ก </w:t>
      </w:r>
      <w:r>
        <w:rPr>
          <w:b/>
        </w:rPr>
        <w:t>`@taskyapp`</w:t>
      </w:r>
      <w:r>
        <w:t xml:space="preserve"> นำหน้าเสมอ แต่ถ้าส่งข้อความแบบแชทส่วนตัว (DM) สามารถพิมพ์ข้อความสั่งงานได้ทันทีโดยไม่ต้องแท็ก: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11.1 คำสั่งสร้างตั๋วงานใหม่ (Create Issue)</w:t>
      </w:r>
    </w:p>
    <w:p>
      <w:pPr>
        <w:pStyle w:val="ListBullet"/>
        <w:spacing w:before="40" w:after="60" w:line="288" w:lineRule="auto"/>
      </w:pPr>
      <w:r>
        <w:rPr>
          <w:b/>
        </w:rPr>
        <w:t>การสั่งสร้าง Epic (งานหลัก):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สร้างงานหลัก พัฒนาดีไซน์หน้าเว็บ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เปิด Epic เขียนโปรแกรมระบบ API</w:t>
      </w:r>
    </w:p>
    <w:p>
      <w:pPr>
        <w:pStyle w:val="ListBullet"/>
        <w:spacing w:before="40" w:after="60" w:line="288" w:lineRule="auto"/>
      </w:pPr>
      <w:r>
        <w:rPr>
          <w:b/>
        </w:rPr>
        <w:t>การสั่งสร้าง Task ย่อย (ต้องมีคำว่า งานย่อย, จ๊อบ, job หรือ sub-task เสมอ):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สร้างงานย่อย ออกแบบหน้าจอ Login งานหลักคือ KAN-5</w:t>
      </w:r>
      <w:r>
        <w:t xml:space="preserve"> (ผูกเป็นตั๋วย่อยภายใต้ KAN-5)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สั่งสร้าง job เขียนเชื่อมต่อ API มอบให้ สมหญิง ความสำคัญ สูง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11.2 คำสั่งสร้างหลายงานพร้อมกัน (Bulk Create)</w:t>
      </w:r>
    </w:p>
    <w:p>
      <w:pPr>
        <w:spacing w:after="120" w:line="312" w:lineRule="auto"/>
      </w:pPr>
      <w:r>
        <w:t xml:space="preserve">พิมพ์ประโยคคำสั่งเชื่อมด้วยคำว่า </w:t>
      </w:r>
      <w:r>
        <w:rPr>
          <w:b/>
        </w:rPr>
        <w:t>"และ"</w:t>
      </w:r>
      <w:r>
        <w:t xml:space="preserve"> หรือ </w:t>
      </w:r>
      <w:r>
        <w:rPr>
          <w:b/>
        </w:rPr>
        <w:t>"and"</w:t>
      </w:r>
    </w:p>
    <w:p>
      <w:pPr>
        <w:pStyle w:val="ListBullet"/>
        <w:spacing w:before="40" w:after="60" w:line="288" w:lineRule="auto"/>
      </w:pPr>
      <w:r>
        <w:rPr>
          <w:b/>
        </w:rPr>
        <w:t>ตัวอย่างการสั่งงาน: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สร้างงาน ออกแบบหน้าแรก มอบให้ สมใจ และ สร้างงาน เขียนโค้ดหลังบ้าน มอบให้ dev1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11.3 คำสั่งแก้ไขตั๋วงานและเปลี่ยนสถานะ (Update &amp; Transition)</w:t>
      </w:r>
    </w:p>
    <w:p>
      <w:pPr>
        <w:spacing w:after="120" w:line="312" w:lineRule="auto"/>
      </w:pPr>
      <w:r>
        <w:t xml:space="preserve">บอทจะระบุพิกัดตั๋วจากรหัสตัวเลขนำหน้าตั๋ว เช่น </w:t>
      </w:r>
      <w:r>
        <w:rPr>
          <w:rFonts w:ascii="Consolas" w:hAnsi="Consolas"/>
          <w:color w:val="C7254E"/>
          <w:sz w:val="20"/>
        </w:rPr>
        <w:t>KAN-3</w:t>
      </w:r>
    </w:p>
    <w:p>
      <w:pPr>
        <w:pStyle w:val="ListBullet"/>
        <w:spacing w:before="40" w:after="60" w:line="288" w:lineRule="auto"/>
      </w:pPr>
      <w:r>
        <w:rPr>
          <w:b/>
        </w:rPr>
        <w:t>แก้ไขรายละเอียด: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แก้ไขงาน KAN-3 เปลี่ยนวันกำหนดส่งเป็น 2026-08-01</w:t>
      </w:r>
    </w:p>
    <w:p>
      <w:pPr>
        <w:pStyle w:val="ListBullet"/>
        <w:spacing w:before="40" w:after="60" w:line="288" w:lineRule="auto"/>
      </w:pPr>
      <w:r>
        <w:rPr>
          <w:b/>
        </w:rPr>
        <w:t>เปลี่ยนคนรับผิดชอบ: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ย้ายงาน KAN-5 ให้ dev2 รับผิดชอบ</w:t>
      </w:r>
    </w:p>
    <w:p>
      <w:pPr>
        <w:pStyle w:val="ListBullet"/>
        <w:spacing w:before="40" w:after="60" w:line="288" w:lineRule="auto"/>
      </w:pPr>
      <w:r>
        <w:rPr>
          <w:b/>
        </w:rPr>
        <w:t>เปลี่ยนระดับความสำคัญ: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เปลี่ยนระดับความสำคัญ KAN-2 เป็น สูงสุด</w:t>
      </w:r>
    </w:p>
    <w:p>
      <w:pPr>
        <w:pStyle w:val="ListBullet"/>
        <w:spacing w:before="40" w:after="60" w:line="288" w:lineRule="auto"/>
      </w:pPr>
      <w:r>
        <w:rPr>
          <w:b/>
        </w:rPr>
        <w:t>เปลี่ยนสถานะงาน: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ปิดงาน KAN-6</w:t>
      </w:r>
      <w:r>
        <w:t xml:space="preserve"> (เปลี่ยนเป็น Done)</w:t>
      </w:r>
    </w:p>
    <w:p>
      <w:pPr>
        <w:pStyle w:val="ListBullet"/>
        <w:spacing w:before="40" w:after="60" w:line="288" w:lineRule="auto"/>
      </w:pPr>
      <w:r>
        <w:rPr>
          <w:rFonts w:ascii="Consolas" w:hAnsi="Consolas"/>
          <w:color w:val="C7254E"/>
          <w:sz w:val="20"/>
        </w:rPr>
        <w:t>@taskyapp ย้าย KAN-7 ไปหน้ากำลังทำงาน</w:t>
      </w:r>
      <w:r>
        <w:t xml:space="preserve"> (เปลี่ยนเป็น In Progress)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11.4 คำสั่งเรียกดูสถิติและค้นหาข้อมูล (Query)</w:t>
      </w:r>
    </w:p>
    <w:p>
      <w:pPr>
        <w:pStyle w:val="ListBullet"/>
        <w:spacing w:before="40" w:after="60" w:line="288" w:lineRule="auto"/>
      </w:pPr>
      <w:r>
        <w:rPr>
          <w:b/>
        </w:rPr>
        <w:t>ดูสถิติโครงการ: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สรุปภาพรวมงานค้างทั้งหมดให้หน่อย</w:t>
      </w:r>
    </w:p>
    <w:p>
      <w:pPr>
        <w:pStyle w:val="ListBullet"/>
        <w:spacing w:before="40" w:after="60" w:line="288" w:lineRule="auto"/>
      </w:pPr>
      <w:r>
        <w:rPr>
          <w:b/>
        </w:rPr>
        <w:t>ขอสถิติงานเจาะจงคน: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สรุปงานค้างของ สมหญิง</w:t>
      </w:r>
    </w:p>
    <w:p>
      <w:pPr>
        <w:pStyle w:val="ListBullet"/>
        <w:spacing w:before="40" w:after="60" w:line="288" w:lineRule="auto"/>
      </w:pPr>
      <w:r>
        <w:rPr>
          <w:b/>
        </w:rPr>
        <w:t>ค้นหางานตามชื่อคีย์เวิร์ด:</w:t>
      </w:r>
      <w:r>
        <w:t xml:space="preserve"> </w:t>
      </w:r>
      <w:r>
        <w:rPr>
          <w:rFonts w:ascii="Consolas" w:hAnsi="Consolas"/>
          <w:color w:val="C7254E"/>
          <w:sz w:val="20"/>
        </w:rPr>
        <w:t>@taskyapp ค้นหางานคำว่า API</w:t>
      </w:r>
    </w:p>
    <w:p>
      <w:pPr>
        <w:spacing w:after="80"/>
      </w:pPr>
    </w:p>
    <w:p>
      <w:pPr>
        <w:spacing w:after="240"/>
        <w:jc w:val="center"/>
      </w:pPr>
      <w:r>
        <w:rPr>
          <w:color w:val="C8C8C8"/>
        </w:rPr>
        <w:t>____________________________________________________</w:t>
      </w:r>
    </w:p>
    <w:p>
      <w:pPr>
        <w:spacing w:after="80"/>
      </w:pPr>
    </w:p>
    <w:p>
      <w:pPr>
        <w:keepNext/>
        <w:spacing w:before="320" w:after="160"/>
      </w:pPr>
      <w:r>
        <w:rPr>
          <w:b/>
          <w:color w:val="1A1A2E"/>
          <w:sz w:val="30"/>
        </w:rPr>
        <w:t>🔧 12. วิธีแก้ไขปัญหาที่พบบ่อย (Troubleshooting)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❌ พิมพ์ส่งหาบอทแล้ว บอทเงียบ ไม่มีการตอบรับใดๆ</w:t>
      </w:r>
    </w:p>
    <w:p>
      <w:pPr>
        <w:pStyle w:val="ListBullet"/>
        <w:spacing w:before="40" w:after="60" w:line="288" w:lineRule="auto"/>
      </w:pPr>
      <w:r>
        <w:rPr>
          <w:b/>
        </w:rPr>
        <w:t>ตรวจสอบการหลับของเซิร์ฟเวอร์ (Vercel Sleep Mode):</w:t>
      </w:r>
      <w:r>
        <w:t xml:space="preserve"> ในบางโปรเจกต์แบบฟรี หากไม่มีกิจกรรมการพิมพ์คุยนานๆ เซิร์ฟเวอร์จะเข้าสู่โหมดประหยัดพลังงาน การส่งสัญญาณข้อความครั้งแรกอาจเกิด Timeout (ช้ากว่า 10 วินาที)</w:t>
      </w:r>
    </w:p>
    <w:p>
      <w:pPr>
        <w:pStyle w:val="ListBullet"/>
        <w:spacing w:before="40" w:after="60" w:line="288" w:lineRule="auto"/>
      </w:pPr>
      <w:r>
        <w:rPr>
          <w:b/>
        </w:rPr>
        <w:t>วิธีแก้:</w:t>
      </w:r>
      <w:r>
        <w:t xml:space="preserve"> ทดลองเปิดหน้าเว็บเบราว์เซอร์ Dashboard ของคุณเพื่อกระตุ้นให้ระบบทำงาน จากนั้นลองส่งข้อความทดสอบโดยพิมพ์ </w:t>
      </w:r>
      <w:r>
        <w:rPr>
          <w:rFonts w:ascii="Consolas" w:hAnsi="Consolas"/>
          <w:color w:val="C7254E"/>
          <w:sz w:val="20"/>
        </w:rPr>
        <w:t>@taskyapp ping</w:t>
      </w:r>
      <w:r>
        <w:t xml:space="preserve"> ดูการตอบสนอง</w:t>
      </w:r>
    </w:p>
    <w:p>
      <w:pPr>
        <w:pStyle w:val="ListBullet"/>
        <w:spacing w:before="40" w:after="60" w:line="288" w:lineRule="auto"/>
      </w:pPr>
      <w:r>
        <w:rPr>
          <w:b/>
        </w:rPr>
        <w:t>ตรวจสอบรูปแบบ Endpoint:</w:t>
      </w:r>
      <w:r>
        <w:t xml:space="preserve"> ไปที่ Google Cloud -&gt; Google Chat API -&gt; Configuration ตรวจดูว่าช่อง URL กรอกโดเมนเว็บต่อท้ายด้วย </w:t>
      </w:r>
      <w:r>
        <w:rPr>
          <w:rFonts w:ascii="Consolas" w:hAnsi="Consolas"/>
          <w:color w:val="C7254E"/>
          <w:sz w:val="20"/>
        </w:rPr>
        <w:t>/api/webhook</w:t>
      </w:r>
      <w:r>
        <w:t xml:space="preserve"> ครบถ้วนและเลือกใช้การต่อตรงแบบ </w:t>
      </w:r>
      <w:r>
        <w:rPr>
          <w:b/>
        </w:rPr>
        <w:t>`HTTPS URL`</w:t>
      </w:r>
      <w:r>
        <w:t xml:space="preserve"> เท่านั้น</w:t>
      </w:r>
    </w:p>
    <w:p>
      <w:pPr>
        <w:spacing w:after="80"/>
      </w:pPr>
    </w:p>
    <w:p>
      <w:pPr>
        <w:keepNext/>
        <w:spacing w:before="360" w:after="120"/>
      </w:pPr>
      <w:r>
        <w:rPr>
          <w:b/>
          <w:color w:val="1A1A2E"/>
          <w:sz w:val="24"/>
        </w:rPr>
        <w:t>❌ บอทตอบกลับในแชทว่าทำสำเร็จ แต่ไม่มีความเคลื่อนไหวใดๆ ในโปรแกรม Jira จริง</w:t>
      </w:r>
    </w:p>
    <w:p>
      <w:pPr>
        <w:pStyle w:val="ListBullet"/>
        <w:spacing w:before="40" w:after="60" w:line="288" w:lineRule="auto"/>
      </w:pPr>
      <w:r>
        <w:rPr>
          <w:b/>
        </w:rPr>
        <w:t>สาเหตุ:</w:t>
      </w:r>
      <w:r>
        <w:t xml:space="preserve"> การยืนยันสิทธิ์บัญชีล้มเหลว (API Token ของ Jira หรืออีเมลที่กรอกในไฟล์ตั้งค่าทำงานไม่ถูกต้อง)</w:t>
      </w:r>
    </w:p>
    <w:p>
      <w:pPr>
        <w:pStyle w:val="ListBullet"/>
        <w:spacing w:before="40" w:after="60" w:line="288" w:lineRule="auto"/>
      </w:pPr>
      <w:r>
        <w:rPr>
          <w:b/>
        </w:rPr>
        <w:t>วิธีแก้:</w:t>
      </w:r>
      <w:r>
        <w:t xml:space="preserve"> เปิดเว็บเบราว์เซอร์ไปที่ลิงก์ตรวจสอบสถานะระบบ </w:t>
      </w:r>
      <w:r>
        <w:rPr>
          <w:rFonts w:ascii="Consolas" w:hAnsi="Consolas"/>
          <w:color w:val="C7254E"/>
          <w:sz w:val="20"/>
        </w:rPr>
        <w:t>https://[ลิงก์เว็บของคุณ]/api/health</w:t>
      </w:r>
      <w:r>
        <w:t xml:space="preserve"> และดูว่าระบบแจ้งว่า Jira มีสถานะเชื่อมต่อเชื่อมโยงสำเร็จหรือไม่ หากขึ้นว่า Error ให้สร้าง API Token ใหม่ใน Atlassian และอัปเดตไฟล์ตั้งค่าบนหน้า Vercel ให้ถูกต้อง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